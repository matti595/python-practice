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F3B4D" w14:textId="77777777" w:rsidR="00270ED2" w:rsidRPr="00EF1F92" w:rsidRDefault="00000000">
      <w:pPr>
        <w:spacing w:after="60"/>
        <w:jc w:val="center"/>
        <w:rPr>
          <w:rFonts w:hint="eastAsia"/>
          <w:lang w:eastAsia="zh-CN"/>
        </w:rPr>
      </w:pPr>
      <w:r w:rsidRPr="00EF1F92">
        <w:rPr>
          <w:rFonts w:cs="等线"/>
          <w:b/>
          <w:color w:val="2E74B5"/>
          <w:sz w:val="44"/>
          <w:lang w:eastAsia="zh-CN"/>
        </w:rPr>
        <w:t>Python期末考前3-4小时复习资料</w:t>
      </w:r>
    </w:p>
    <w:p w14:paraId="2D62C7A6" w14:textId="77777777" w:rsidR="00270ED2" w:rsidRPr="00EF1F92" w:rsidRDefault="00000000">
      <w:pPr>
        <w:spacing w:after="240"/>
        <w:jc w:val="center"/>
        <w:rPr>
          <w:rFonts w:hint="eastAsia"/>
          <w:lang w:eastAsia="zh-CN"/>
        </w:rPr>
      </w:pPr>
      <w:r w:rsidRPr="00EF1F92">
        <w:rPr>
          <w:rFonts w:cs="等线"/>
          <w:color w:val="606060"/>
          <w:sz w:val="21"/>
          <w:lang w:eastAsia="zh-CN"/>
        </w:rPr>
        <w:t>适合考试前一天上午快速复盘：先理解套路，再默写模板，最后回看错题。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9360"/>
      </w:tblGrid>
      <w:tr w:rsidR="00270ED2" w:rsidRPr="00EF1F92" w14:paraId="1844007B" w14:textId="77777777">
        <w:tc>
          <w:tcPr>
            <w:tcW w:w="936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91FA81" w14:textId="77777777" w:rsidR="00270ED2" w:rsidRPr="00EF1F92" w:rsidRDefault="00000000">
            <w:pPr>
              <w:spacing w:after="0"/>
              <w:rPr>
                <w:rFonts w:hint="eastAsia"/>
                <w:lang w:eastAsia="zh-CN"/>
              </w:rPr>
            </w:pPr>
            <w:proofErr w:type="gramStart"/>
            <w:r w:rsidRPr="00EF1F92">
              <w:rPr>
                <w:rFonts w:cs="等线"/>
                <w:b/>
                <w:color w:val="1F4D78"/>
                <w:lang w:eastAsia="zh-CN"/>
              </w:rPr>
              <w:t>复习总</w:t>
            </w:r>
            <w:proofErr w:type="gramEnd"/>
            <w:r w:rsidRPr="00EF1F92">
              <w:rPr>
                <w:rFonts w:cs="等线"/>
                <w:b/>
                <w:color w:val="1F4D78"/>
                <w:lang w:eastAsia="zh-CN"/>
              </w:rPr>
              <w:t>原则：不要纯背。每个程序题都按“看懂套路 -&gt; 遮住答案写一遍 -&gt; 对照改错 -&gt; 再写一遍”来复习。</w:t>
            </w:r>
          </w:p>
        </w:tc>
      </w:tr>
    </w:tbl>
    <w:p w14:paraId="03D32B74" w14:textId="77777777" w:rsidR="00270ED2" w:rsidRPr="00EF1F92" w:rsidRDefault="00270ED2">
      <w:pPr>
        <w:rPr>
          <w:rFonts w:hint="eastAsia"/>
          <w:lang w:eastAsia="zh-CN"/>
        </w:rPr>
      </w:pPr>
    </w:p>
    <w:p w14:paraId="5736C087" w14:textId="77777777" w:rsidR="00270ED2" w:rsidRPr="00EF1F92" w:rsidRDefault="00000000">
      <w:pPr>
        <w:pStyle w:val="1"/>
        <w:rPr>
          <w:rFonts w:ascii="等线" w:eastAsia="等线" w:hAnsi="等线"/>
        </w:rPr>
      </w:pPr>
      <w:r w:rsidRPr="00EF1F92">
        <w:rPr>
          <w:rFonts w:ascii="等线" w:eastAsia="等线" w:hAnsi="等线"/>
        </w:rPr>
        <w:t>一、明天上午3-4小时安排</w:t>
      </w:r>
    </w:p>
    <w:tbl>
      <w:tblPr>
        <w:tblStyle w:val="aff1"/>
        <w:tblW w:w="9360" w:type="dxa"/>
        <w:tblLook w:val="04A0" w:firstRow="1" w:lastRow="0" w:firstColumn="1" w:lastColumn="0" w:noHBand="0" w:noVBand="1"/>
      </w:tblPr>
      <w:tblGrid>
        <w:gridCol w:w="1584"/>
        <w:gridCol w:w="2232"/>
        <w:gridCol w:w="3528"/>
        <w:gridCol w:w="2016"/>
      </w:tblGrid>
      <w:tr w:rsidR="00270ED2" w:rsidRPr="00EF1F92" w14:paraId="208CC168" w14:textId="77777777"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4EE81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b/>
              </w:rPr>
              <w:t>时间</w:t>
            </w:r>
          </w:p>
        </w:tc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EC78C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b/>
              </w:rPr>
              <w:t>任务</w:t>
            </w:r>
          </w:p>
        </w:tc>
        <w:tc>
          <w:tcPr>
            <w:tcW w:w="35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A02EE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b/>
              </w:rPr>
              <w:t>看什么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F195D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b/>
              </w:rPr>
              <w:t>目标</w:t>
            </w:r>
          </w:p>
        </w:tc>
      </w:tr>
      <w:tr w:rsidR="00270ED2" w:rsidRPr="00EF1F92" w14:paraId="1839A1B2" w14:textId="77777777"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4643C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第1小时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62724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选择判断高频知识点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865A5" w14:textId="77777777" w:rsidR="00270ED2" w:rsidRPr="00EF1F92" w:rsidRDefault="00000000">
            <w:pPr>
              <w:spacing w:after="0"/>
              <w:rPr>
                <w:rFonts w:hint="eastAsia"/>
                <w:lang w:eastAsia="zh-CN"/>
              </w:rPr>
            </w:pPr>
            <w:r w:rsidRPr="00EF1F92">
              <w:rPr>
                <w:rFonts w:cs="等线"/>
                <w:sz w:val="21"/>
                <w:lang w:eastAsia="zh-CN"/>
              </w:rPr>
              <w:t>基础语法、数据结构、字符串、文件、异常、Pandas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0556A" w14:textId="77777777" w:rsidR="00270ED2" w:rsidRPr="00EF1F92" w:rsidRDefault="00000000">
            <w:pPr>
              <w:spacing w:after="0"/>
              <w:rPr>
                <w:rFonts w:hint="eastAsia"/>
                <w:lang w:eastAsia="zh-CN"/>
              </w:rPr>
            </w:pPr>
            <w:r w:rsidRPr="00EF1F92">
              <w:rPr>
                <w:rFonts w:cs="等线"/>
                <w:sz w:val="21"/>
                <w:lang w:eastAsia="zh-CN"/>
              </w:rPr>
              <w:t>把概念题能迅速判断出来</w:t>
            </w:r>
          </w:p>
        </w:tc>
      </w:tr>
      <w:tr w:rsidR="00270ED2" w:rsidRPr="00EF1F92" w14:paraId="138A1359" w14:textId="77777777"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CE993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第2小时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9AA49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基础语法易错点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66BFD" w14:textId="77777777" w:rsidR="00270ED2" w:rsidRPr="00EF1F92" w:rsidRDefault="00000000">
            <w:pPr>
              <w:spacing w:after="0"/>
              <w:rPr>
                <w:rFonts w:hint="eastAsia"/>
                <w:lang w:eastAsia="zh-CN"/>
              </w:rPr>
            </w:pPr>
            <w:r w:rsidRPr="00EF1F92">
              <w:rPr>
                <w:rFonts w:cs="等线"/>
                <w:sz w:val="21"/>
                <w:lang w:eastAsia="zh-CN"/>
              </w:rPr>
              <w:t>变量初始化、+=、切片、print命名参数、random区别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AEF7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减少低级错误</w:t>
            </w:r>
          </w:p>
        </w:tc>
      </w:tr>
      <w:tr w:rsidR="00270ED2" w:rsidRPr="00EF1F92" w14:paraId="60988273" w14:textId="77777777"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4FA1A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第3小时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B76D6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五道程序题模板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ABCD9" w14:textId="77777777" w:rsidR="00270ED2" w:rsidRPr="00EF1F92" w:rsidRDefault="00000000">
            <w:pPr>
              <w:spacing w:after="0"/>
              <w:rPr>
                <w:rFonts w:hint="eastAsia"/>
                <w:lang w:eastAsia="zh-CN"/>
              </w:rPr>
            </w:pPr>
            <w:r w:rsidRPr="00EF1F92">
              <w:rPr>
                <w:rFonts w:cs="等线"/>
                <w:sz w:val="21"/>
                <w:lang w:eastAsia="zh-CN"/>
              </w:rPr>
              <w:t>学生选课、词频统计、加密解密、星号动画、汉诺塔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B80C8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能默写核心框架</w:t>
            </w:r>
          </w:p>
        </w:tc>
      </w:tr>
      <w:tr w:rsidR="00270ED2" w:rsidRPr="00EF1F92" w14:paraId="7E8FB411" w14:textId="77777777"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1511D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最后30-60分钟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1AF7C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错题和模板复盘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5FBBE" w14:textId="77777777" w:rsidR="00270ED2" w:rsidRPr="00EF1F92" w:rsidRDefault="00000000">
            <w:pPr>
              <w:spacing w:after="0"/>
              <w:rPr>
                <w:rFonts w:hint="eastAsia"/>
                <w:lang w:eastAsia="zh-CN"/>
              </w:rPr>
            </w:pPr>
            <w:r w:rsidRPr="00EF1F92">
              <w:rPr>
                <w:rFonts w:cs="等线"/>
                <w:sz w:val="21"/>
                <w:lang w:eastAsia="zh-CN"/>
              </w:rPr>
              <w:t>只看自己错过/不会的点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77DBE" w14:textId="77777777" w:rsidR="00270ED2" w:rsidRPr="00EF1F92" w:rsidRDefault="00000000">
            <w:pPr>
              <w:spacing w:after="0"/>
              <w:rPr>
                <w:rFonts w:hint="eastAsia"/>
                <w:lang w:eastAsia="zh-CN"/>
              </w:rPr>
            </w:pPr>
            <w:r w:rsidRPr="00EF1F92">
              <w:rPr>
                <w:rFonts w:cs="等线"/>
                <w:sz w:val="21"/>
                <w:lang w:eastAsia="zh-CN"/>
              </w:rPr>
              <w:t>考前收口，不再扩展新内容</w:t>
            </w:r>
          </w:p>
        </w:tc>
      </w:tr>
    </w:tbl>
    <w:p w14:paraId="69FBEC68" w14:textId="77777777" w:rsidR="00270ED2" w:rsidRPr="00EF1F92" w:rsidRDefault="00270ED2">
      <w:pPr>
        <w:rPr>
          <w:rFonts w:hint="eastAsia"/>
          <w:lang w:eastAsia="zh-CN"/>
        </w:rPr>
      </w:pPr>
    </w:p>
    <w:p w14:paraId="00A931EB" w14:textId="77777777" w:rsidR="00270ED2" w:rsidRPr="00EF1F92" w:rsidRDefault="00000000">
      <w:pPr>
        <w:pStyle w:val="1"/>
        <w:rPr>
          <w:rFonts w:ascii="等线" w:eastAsia="等线" w:hAnsi="等线"/>
          <w:lang w:eastAsia="zh-CN"/>
        </w:rPr>
      </w:pPr>
      <w:r w:rsidRPr="00EF1F92">
        <w:rPr>
          <w:rFonts w:ascii="等线" w:eastAsia="等线" w:hAnsi="等线"/>
          <w:lang w:eastAsia="zh-CN"/>
        </w:rPr>
        <w:t>二、选择判断必看知识点</w:t>
      </w:r>
    </w:p>
    <w:p w14:paraId="75ECB991" w14:textId="77777777" w:rsidR="00270ED2" w:rsidRPr="00EF1F92" w:rsidRDefault="00000000">
      <w:pPr>
        <w:pStyle w:val="21"/>
        <w:rPr>
          <w:rFonts w:ascii="等线" w:eastAsia="等线" w:hAnsi="等线"/>
        </w:rPr>
      </w:pPr>
      <w:r w:rsidRPr="00EF1F92">
        <w:rPr>
          <w:rFonts w:ascii="等线" w:eastAsia="等线" w:hAnsi="等线"/>
        </w:rPr>
        <w:t>1. range、print、len</w:t>
      </w:r>
    </w:p>
    <w:p w14:paraId="1597EE89" w14:textId="77777777" w:rsidR="00270ED2" w:rsidRPr="00EF1F92" w:rsidRDefault="00000000">
      <w:pPr>
        <w:rPr>
          <w:rFonts w:hint="eastAsia"/>
        </w:rPr>
      </w:pPr>
      <w:r w:rsidRPr="00EF1F92">
        <w:rPr>
          <w:rFonts w:cs="等线"/>
        </w:rPr>
        <w:t>range(1, 100) 表示从1到99，包含开头1，不包含结尾100。</w:t>
      </w:r>
    </w:p>
    <w:p w14:paraId="00A6AA5B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for i in range(1, 100):</w:t>
      </w:r>
    </w:p>
    <w:p w14:paraId="14E21B76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 xml:space="preserve">    print(i)   # 输出 1 到 99</w:t>
      </w:r>
    </w:p>
    <w:p w14:paraId="41442C66" w14:textId="77777777" w:rsidR="00270ED2" w:rsidRPr="00EF1F92" w:rsidRDefault="00000000">
      <w:pPr>
        <w:rPr>
          <w:rFonts w:hint="eastAsia"/>
        </w:rPr>
      </w:pPr>
      <w:r w:rsidRPr="00EF1F92">
        <w:rPr>
          <w:rFonts w:cs="等线"/>
        </w:rPr>
        <w:t>print() 的常见命名参数是 sep、end、file，其中 sep 控制多个输出之间的分隔符，end 控制结尾。</w:t>
      </w:r>
    </w:p>
    <w:p w14:paraId="6F6822AD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print(1, 2, 3, sep='*')      # 1*2*3</w:t>
      </w:r>
    </w:p>
    <w:p w14:paraId="0907324C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print("hello", end='!')      # hello!</w:t>
      </w:r>
    </w:p>
    <w:p w14:paraId="7421535D" w14:textId="77777777" w:rsidR="00270ED2" w:rsidRPr="00EF1F92" w:rsidRDefault="00000000">
      <w:pPr>
        <w:rPr>
          <w:rFonts w:hint="eastAsia"/>
        </w:rPr>
      </w:pPr>
      <w:r w:rsidRPr="00EF1F92">
        <w:rPr>
          <w:rFonts w:cs="等线"/>
        </w:rPr>
        <w:t>Python 中获取普通对象长度主要用 len()，不是 size。size 常见于 NumPy/Pandas。</w:t>
      </w:r>
    </w:p>
    <w:p w14:paraId="3D881B1C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lastRenderedPageBreak/>
        <w:t>len([1, 2, 3])</w:t>
      </w:r>
    </w:p>
    <w:p w14:paraId="2984D29F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len("abc")</w:t>
      </w:r>
    </w:p>
    <w:p w14:paraId="6790E23E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len({"a": 1})</w:t>
      </w:r>
    </w:p>
    <w:p w14:paraId="3C44657A" w14:textId="77777777" w:rsidR="00270ED2" w:rsidRPr="00EF1F92" w:rsidRDefault="00000000">
      <w:pPr>
        <w:pStyle w:val="21"/>
        <w:rPr>
          <w:rFonts w:ascii="等线" w:eastAsia="等线" w:hAnsi="等线"/>
        </w:rPr>
      </w:pPr>
      <w:r w:rsidRPr="00EF1F92">
        <w:rPr>
          <w:rFonts w:ascii="等线" w:eastAsia="等线" w:hAnsi="等线"/>
        </w:rPr>
        <w:t>2. 数据结构：()、[]、{}</w:t>
      </w:r>
    </w:p>
    <w:tbl>
      <w:tblPr>
        <w:tblStyle w:val="aff1"/>
        <w:tblW w:w="9360" w:type="dxa"/>
        <w:tblLook w:val="04A0" w:firstRow="1" w:lastRow="0" w:firstColumn="1" w:lastColumn="0" w:noHBand="0" w:noVBand="1"/>
      </w:tblPr>
      <w:tblGrid>
        <w:gridCol w:w="1584"/>
        <w:gridCol w:w="3024"/>
        <w:gridCol w:w="4752"/>
      </w:tblGrid>
      <w:tr w:rsidR="00270ED2" w:rsidRPr="00EF1F92" w14:paraId="7F39CA3C" w14:textId="77777777"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5C3F3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b/>
              </w:rPr>
              <w:t>写法</w:t>
            </w:r>
          </w:p>
        </w:tc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B17D2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b/>
              </w:rPr>
              <w:t>表示</w:t>
            </w:r>
          </w:p>
        </w:tc>
        <w:tc>
          <w:tcPr>
            <w:tcW w:w="47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DA543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b/>
              </w:rPr>
              <w:t>特点</w:t>
            </w:r>
          </w:p>
        </w:tc>
      </w:tr>
      <w:tr w:rsidR="00270ED2" w:rsidRPr="00EF1F92" w14:paraId="08560788" w14:textId="77777777"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06A43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()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97FF3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空元组 tuple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E97E4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不可变，有顺序</w:t>
            </w:r>
          </w:p>
        </w:tc>
      </w:tr>
      <w:tr w:rsidR="00270ED2" w:rsidRPr="00EF1F92" w14:paraId="17D996D1" w14:textId="77777777"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BB010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[]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56D7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空列表 list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647B4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可变，有顺序</w:t>
            </w:r>
          </w:p>
        </w:tc>
      </w:tr>
      <w:tr w:rsidR="00270ED2" w:rsidRPr="00EF1F92" w14:paraId="0454F057" w14:textId="77777777"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B7BE9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{}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D6506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空字典 dict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966AE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键值对，可变</w:t>
            </w:r>
          </w:p>
        </w:tc>
      </w:tr>
      <w:tr w:rsidR="00270ED2" w:rsidRPr="00EF1F92" w14:paraId="46FF319F" w14:textId="77777777"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4E5E3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set()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41CB7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空集合 set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E7DDD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可变，元素不重复</w:t>
            </w:r>
          </w:p>
        </w:tc>
      </w:tr>
    </w:tbl>
    <w:p w14:paraId="471F6C4A" w14:textId="77777777" w:rsidR="00270ED2" w:rsidRPr="00EF1F92" w:rsidRDefault="00270ED2">
      <w:pPr>
        <w:rPr>
          <w:rFonts w:hint="eastAsia"/>
        </w:rPr>
      </w:pPr>
    </w:p>
    <w:p w14:paraId="1B8A3DF5" w14:textId="77777777" w:rsidR="00270ED2" w:rsidRPr="00EF1F92" w:rsidRDefault="00000000">
      <w:pPr>
        <w:rPr>
          <w:rFonts w:hint="eastAsia"/>
          <w:lang w:eastAsia="zh-CN"/>
        </w:rPr>
      </w:pPr>
      <w:r w:rsidRPr="00EF1F92">
        <w:rPr>
          <w:rFonts w:cs="等线"/>
        </w:rPr>
        <w:t>注意：{} 是空字典，不是空集合。</w:t>
      </w:r>
      <w:r w:rsidRPr="00EF1F92">
        <w:rPr>
          <w:rFonts w:cs="等线"/>
          <w:lang w:eastAsia="zh-CN"/>
        </w:rPr>
        <w:t>{1, 2, 3} 才是非空集合。</w:t>
      </w:r>
    </w:p>
    <w:p w14:paraId="2177A923" w14:textId="77777777" w:rsidR="00270ED2" w:rsidRPr="00EF1F92" w:rsidRDefault="00000000">
      <w:pPr>
        <w:pStyle w:val="21"/>
        <w:rPr>
          <w:rFonts w:ascii="等线" w:eastAsia="等线" w:hAnsi="等线"/>
          <w:lang w:eastAsia="zh-CN"/>
        </w:rPr>
      </w:pPr>
      <w:r w:rsidRPr="00EF1F92">
        <w:rPr>
          <w:rFonts w:ascii="等线" w:eastAsia="等线" w:hAnsi="等线"/>
          <w:lang w:eastAsia="zh-CN"/>
        </w:rPr>
        <w:t>3. 可变与不可变</w:t>
      </w:r>
    </w:p>
    <w:tbl>
      <w:tblPr>
        <w:tblStyle w:val="aff1"/>
        <w:tblW w:w="9360" w:type="dxa"/>
        <w:tblLook w:val="04A0" w:firstRow="1" w:lastRow="0" w:firstColumn="1" w:lastColumn="0" w:noHBand="0" w:noVBand="1"/>
      </w:tblPr>
      <w:tblGrid>
        <w:gridCol w:w="2304"/>
        <w:gridCol w:w="7056"/>
      </w:tblGrid>
      <w:tr w:rsidR="00270ED2" w:rsidRPr="00EF1F92" w14:paraId="7442BF99" w14:textId="77777777">
        <w:tc>
          <w:tcPr>
            <w:tcW w:w="230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061FC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b/>
              </w:rPr>
              <w:t>类型</w:t>
            </w:r>
          </w:p>
        </w:tc>
        <w:tc>
          <w:tcPr>
            <w:tcW w:w="70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BB1D9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b/>
              </w:rPr>
              <w:t>包括</w:t>
            </w:r>
          </w:p>
        </w:tc>
      </w:tr>
      <w:tr w:rsidR="00270ED2" w:rsidRPr="00EF1F92" w14:paraId="2DA84BE6" w14:textId="77777777"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D54C2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可变类型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959D6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list、dict、set</w:t>
            </w:r>
          </w:p>
        </w:tc>
      </w:tr>
      <w:tr w:rsidR="00270ED2" w:rsidRPr="00EF1F92" w14:paraId="55BD3521" w14:textId="77777777"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47246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不可变类型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0B85B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int、float、bool、str、tuple</w:t>
            </w:r>
          </w:p>
        </w:tc>
      </w:tr>
    </w:tbl>
    <w:p w14:paraId="56AC040F" w14:textId="77777777" w:rsidR="00270ED2" w:rsidRPr="00EF1F92" w:rsidRDefault="00270ED2">
      <w:pPr>
        <w:rPr>
          <w:rFonts w:hint="eastAsia"/>
        </w:rPr>
      </w:pPr>
    </w:p>
    <w:p w14:paraId="2024A1D2" w14:textId="77777777" w:rsidR="00270ED2" w:rsidRPr="00EF1F92" w:rsidRDefault="00000000">
      <w:pPr>
        <w:pStyle w:val="21"/>
        <w:rPr>
          <w:rFonts w:ascii="等线" w:eastAsia="等线" w:hAnsi="等线"/>
        </w:rPr>
      </w:pPr>
      <w:r w:rsidRPr="00EF1F92">
        <w:rPr>
          <w:rFonts w:ascii="等线" w:eastAsia="等线" w:hAnsi="等线"/>
        </w:rPr>
        <w:t>4. 添加与删除</w:t>
      </w:r>
    </w:p>
    <w:tbl>
      <w:tblPr>
        <w:tblStyle w:val="aff1"/>
        <w:tblW w:w="9360" w:type="dxa"/>
        <w:tblLook w:val="04A0" w:firstRow="1" w:lastRow="0" w:firstColumn="1" w:lastColumn="0" w:noHBand="0" w:noVBand="1"/>
      </w:tblPr>
      <w:tblGrid>
        <w:gridCol w:w="1872"/>
        <w:gridCol w:w="3816"/>
        <w:gridCol w:w="3672"/>
      </w:tblGrid>
      <w:tr w:rsidR="00270ED2" w:rsidRPr="00EF1F92" w14:paraId="696AF15D" w14:textId="77777777"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0BE1F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b/>
              </w:rPr>
              <w:t>结构</w:t>
            </w:r>
          </w:p>
        </w:tc>
        <w:tc>
          <w:tcPr>
            <w:tcW w:w="38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A7404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b/>
              </w:rPr>
              <w:t>添加</w:t>
            </w:r>
          </w:p>
        </w:tc>
        <w:tc>
          <w:tcPr>
            <w:tcW w:w="36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1A59A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b/>
              </w:rPr>
              <w:t>删除</w:t>
            </w:r>
          </w:p>
        </w:tc>
      </w:tr>
      <w:tr w:rsidR="00270ED2" w:rsidRPr="00EF1F92" w14:paraId="34F40396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A76B2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列表 list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85271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append(x)、extend([...])、insert(i, x)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FB9B5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remove(x)、pop()、pop(i)、del lst[i]</w:t>
            </w:r>
          </w:p>
        </w:tc>
      </w:tr>
      <w:tr w:rsidR="00270ED2" w:rsidRPr="00EF1F92" w14:paraId="1CCA9AFE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A5920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集合 set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9ECFB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add(x)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5102E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remove(x)、discard(x)</w:t>
            </w:r>
          </w:p>
        </w:tc>
      </w:tr>
      <w:tr w:rsidR="00270ED2" w:rsidRPr="00EF1F92" w14:paraId="3D791211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8B36E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字典 dict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83C6F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d[key] = value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2E03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del d[key]、d.pop(key)</w:t>
            </w:r>
          </w:p>
        </w:tc>
      </w:tr>
    </w:tbl>
    <w:p w14:paraId="68B6DC02" w14:textId="77777777" w:rsidR="00270ED2" w:rsidRPr="00EF1F92" w:rsidRDefault="00270ED2">
      <w:pPr>
        <w:rPr>
          <w:rFonts w:hint="eastAsia"/>
        </w:rPr>
      </w:pPr>
    </w:p>
    <w:p w14:paraId="4A231DA8" w14:textId="77777777" w:rsidR="00270ED2" w:rsidRPr="00EF1F92" w:rsidRDefault="00000000">
      <w:pPr>
        <w:rPr>
          <w:rFonts w:hint="eastAsia"/>
        </w:rPr>
      </w:pPr>
      <w:r w:rsidRPr="00EF1F92">
        <w:rPr>
          <w:rFonts w:cs="等线"/>
        </w:rPr>
        <w:t>remove 没找到会报错；discard 没找到不报错。append 是列表添加，add 是集合添加。</w:t>
      </w:r>
    </w:p>
    <w:p w14:paraId="40358335" w14:textId="77777777" w:rsidR="00270ED2" w:rsidRPr="00EF1F92" w:rsidRDefault="00000000">
      <w:pPr>
        <w:pStyle w:val="21"/>
        <w:rPr>
          <w:rFonts w:ascii="等线" w:eastAsia="等线" w:hAnsi="等线"/>
        </w:rPr>
      </w:pPr>
      <w:r w:rsidRPr="00EF1F92">
        <w:rPr>
          <w:rFonts w:ascii="等线" w:eastAsia="等线" w:hAnsi="等线"/>
        </w:rPr>
        <w:lastRenderedPageBreak/>
        <w:t>5. 字符串常用方法</w:t>
      </w:r>
    </w:p>
    <w:p w14:paraId="5FF7658A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"*" * 5                  # '*****'</w:t>
      </w:r>
    </w:p>
    <w:p w14:paraId="30FF3E71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s.strip()                # 去掉两边空白</w:t>
      </w:r>
    </w:p>
    <w:p w14:paraId="4B0B50B0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s.strip("abc")           # 去掉两边出现在 a/b/c 中的字符</w:t>
      </w:r>
    </w:p>
    <w:p w14:paraId="0C234F66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s.rstrip()               # 只去右边空白</w:t>
      </w:r>
    </w:p>
    <w:p w14:paraId="41A9BF44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"hello world".split()    # ['hello', 'world']</w:t>
      </w:r>
    </w:p>
    <w:p w14:paraId="281B6AEC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"a,b,c".split(",")       # ['a', 'b', 'c']</w:t>
      </w:r>
    </w:p>
    <w:p w14:paraId="3EE1A3B2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"{}今年{}岁".format("小明", 18)</w:t>
      </w:r>
    </w:p>
    <w:p w14:paraId="7151B3D6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f"{name}今年{age}岁"</w:t>
      </w:r>
    </w:p>
    <w:p w14:paraId="666D0037" w14:textId="77777777" w:rsidR="00270ED2" w:rsidRPr="00EF1F92" w:rsidRDefault="00000000">
      <w:pPr>
        <w:pStyle w:val="21"/>
        <w:rPr>
          <w:rFonts w:ascii="等线" w:eastAsia="等线" w:hAnsi="等线"/>
        </w:rPr>
      </w:pPr>
      <w:r w:rsidRPr="00EF1F92">
        <w:rPr>
          <w:rFonts w:ascii="等线" w:eastAsia="等线" w:hAnsi="等线"/>
        </w:rPr>
        <w:t>6. 列表切片</w:t>
      </w:r>
    </w:p>
    <w:p w14:paraId="7EAE3856" w14:textId="77777777" w:rsidR="00270ED2" w:rsidRPr="00EF1F92" w:rsidRDefault="00000000">
      <w:pPr>
        <w:rPr>
          <w:rFonts w:hint="eastAsia"/>
        </w:rPr>
      </w:pPr>
      <w:r w:rsidRPr="00EF1F92">
        <w:rPr>
          <w:rFonts w:cs="等线"/>
        </w:rPr>
        <w:t>切片格式是 lst[start:end:step]，包含 start，不包含 end。</w:t>
      </w:r>
    </w:p>
    <w:p w14:paraId="7CB42CD5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  <w:lang w:eastAsia="zh-CN"/>
        </w:rPr>
      </w:pPr>
      <w:r w:rsidRPr="00EF1F92">
        <w:rPr>
          <w:rFonts w:ascii="等线" w:hAnsi="等线" w:cs="Consolas"/>
          <w:color w:val="191919"/>
          <w:lang w:eastAsia="zh-CN"/>
        </w:rPr>
        <w:t>lst[1:4]     # 下标1到3</w:t>
      </w:r>
    </w:p>
    <w:p w14:paraId="2728CF4E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  <w:lang w:eastAsia="zh-CN"/>
        </w:rPr>
      </w:pPr>
      <w:r w:rsidRPr="00EF1F92">
        <w:rPr>
          <w:rFonts w:ascii="等线" w:hAnsi="等线" w:cs="Consolas"/>
          <w:color w:val="191919"/>
          <w:lang w:eastAsia="zh-CN"/>
        </w:rPr>
        <w:t>lst[:3]      # 从开头到下标2</w:t>
      </w:r>
    </w:p>
    <w:p w14:paraId="63A5BAC7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  <w:lang w:eastAsia="zh-CN"/>
        </w:rPr>
      </w:pPr>
      <w:r w:rsidRPr="00EF1F92">
        <w:rPr>
          <w:rFonts w:ascii="等线" w:hAnsi="等线" w:cs="Consolas"/>
          <w:color w:val="191919"/>
          <w:lang w:eastAsia="zh-CN"/>
        </w:rPr>
        <w:t>lst[2:]      # 从下标2到结尾</w:t>
      </w:r>
    </w:p>
    <w:p w14:paraId="67FB3D28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  <w:lang w:eastAsia="zh-CN"/>
        </w:rPr>
      </w:pPr>
      <w:r w:rsidRPr="00EF1F92">
        <w:rPr>
          <w:rFonts w:ascii="等线" w:hAnsi="等线" w:cs="Consolas"/>
          <w:color w:val="191919"/>
          <w:lang w:eastAsia="zh-CN"/>
        </w:rPr>
        <w:t>lst[::-1]    # 倒序</w:t>
      </w:r>
    </w:p>
    <w:p w14:paraId="2C6611B5" w14:textId="77777777" w:rsidR="00270ED2" w:rsidRPr="00EF1F92" w:rsidRDefault="00000000">
      <w:pPr>
        <w:pStyle w:val="21"/>
        <w:rPr>
          <w:rFonts w:ascii="等线" w:eastAsia="等线" w:hAnsi="等线"/>
          <w:lang w:eastAsia="zh-CN"/>
        </w:rPr>
      </w:pPr>
      <w:r w:rsidRPr="00EF1F92">
        <w:rPr>
          <w:rFonts w:ascii="等线" w:eastAsia="等线" w:hAnsi="等线"/>
          <w:lang w:eastAsia="zh-CN"/>
        </w:rPr>
        <w:t>7. 变量初始化与 +=</w:t>
      </w:r>
    </w:p>
    <w:p w14:paraId="62C20EFD" w14:textId="77777777" w:rsidR="00270ED2" w:rsidRPr="00EF1F92" w:rsidRDefault="00000000">
      <w:pPr>
        <w:rPr>
          <w:rFonts w:hint="eastAsia"/>
          <w:lang w:eastAsia="zh-CN"/>
        </w:rPr>
      </w:pPr>
      <w:r w:rsidRPr="00EF1F92">
        <w:rPr>
          <w:rFonts w:cs="等线"/>
          <w:lang w:eastAsia="zh-CN"/>
        </w:rPr>
        <w:t>Python 不需要提前声明变量，但变量必须在使用前赋值。</w:t>
      </w:r>
    </w:p>
    <w:p w14:paraId="49C5EFA1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  <w:lang w:eastAsia="zh-CN"/>
        </w:rPr>
      </w:pPr>
      <w:r w:rsidRPr="00EF1F92">
        <w:rPr>
          <w:rFonts w:ascii="等线" w:hAnsi="等线" w:cs="Consolas"/>
          <w:color w:val="191919"/>
          <w:lang w:eastAsia="zh-CN"/>
        </w:rPr>
        <w:t>x = 1        # 可以</w:t>
      </w:r>
    </w:p>
    <w:p w14:paraId="4986C6A9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  <w:lang w:eastAsia="zh-CN"/>
        </w:rPr>
      </w:pPr>
      <w:r w:rsidRPr="00EF1F92">
        <w:rPr>
          <w:rFonts w:ascii="等线" w:hAnsi="等线" w:cs="Consolas"/>
          <w:color w:val="191919"/>
          <w:lang w:eastAsia="zh-CN"/>
        </w:rPr>
        <w:t>x += 1       # 前面必须已经有 x</w:t>
      </w:r>
    </w:p>
    <w:p w14:paraId="52800CB2" w14:textId="77777777" w:rsidR="00270ED2" w:rsidRPr="00EF1F92" w:rsidRDefault="00000000">
      <w:pPr>
        <w:rPr>
          <w:rFonts w:hint="eastAsia"/>
          <w:lang w:eastAsia="zh-CN"/>
        </w:rPr>
      </w:pPr>
      <w:r w:rsidRPr="00EF1F92">
        <w:rPr>
          <w:rFonts w:cs="等线"/>
          <w:lang w:eastAsia="zh-CN"/>
        </w:rPr>
        <w:t>+= 等价于 x = x + 1，所以它需要先知道旧的 x 是多少。字符串累加前也要初始化。</w:t>
      </w:r>
    </w:p>
    <w:p w14:paraId="1573F790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result = ""</w:t>
      </w:r>
    </w:p>
    <w:p w14:paraId="1CECFC32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result += "A"</w:t>
      </w:r>
    </w:p>
    <w:p w14:paraId="4A93DC6F" w14:textId="77777777" w:rsidR="00270ED2" w:rsidRPr="00EF1F92" w:rsidRDefault="00000000">
      <w:pPr>
        <w:pStyle w:val="21"/>
        <w:rPr>
          <w:rFonts w:ascii="等线" w:eastAsia="等线" w:hAnsi="等线"/>
        </w:rPr>
      </w:pPr>
      <w:r w:rsidRPr="00EF1F92">
        <w:rPr>
          <w:rFonts w:ascii="等线" w:eastAsia="等线" w:hAnsi="等线"/>
        </w:rPr>
        <w:t>8. random 的区别</w:t>
      </w:r>
    </w:p>
    <w:p w14:paraId="257C7919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random.randint(a, b)     # 包含 a 和 b</w:t>
      </w:r>
    </w:p>
    <w:p w14:paraId="333E87B4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random.randrange(a, b)   # 包含 a，不包含 b，像 range(a, b)</w:t>
      </w:r>
    </w:p>
    <w:p w14:paraId="00E8D325" w14:textId="77777777" w:rsidR="00270ED2" w:rsidRPr="00EF1F92" w:rsidRDefault="00000000">
      <w:pPr>
        <w:rPr>
          <w:rFonts w:hint="eastAsia"/>
        </w:rPr>
      </w:pPr>
      <w:r w:rsidRPr="00EF1F92">
        <w:rPr>
          <w:rFonts w:cs="等线"/>
        </w:rPr>
        <w:t>记法：randint 像整数闭区间 [a, b]；randrange 像 range。</w:t>
      </w:r>
    </w:p>
    <w:p w14:paraId="7EF8E23E" w14:textId="77777777" w:rsidR="00270ED2" w:rsidRPr="00EF1F92" w:rsidRDefault="00000000">
      <w:pPr>
        <w:pStyle w:val="21"/>
        <w:rPr>
          <w:rFonts w:ascii="等线" w:eastAsia="等线" w:hAnsi="等线"/>
        </w:rPr>
      </w:pPr>
      <w:r w:rsidRPr="00EF1F92">
        <w:rPr>
          <w:rFonts w:ascii="等线" w:eastAsia="等线" w:hAnsi="等线"/>
        </w:rPr>
        <w:lastRenderedPageBreak/>
        <w:t>9. 常见异常</w:t>
      </w:r>
    </w:p>
    <w:tbl>
      <w:tblPr>
        <w:tblStyle w:val="aff1"/>
        <w:tblW w:w="9360" w:type="dxa"/>
        <w:tblLook w:val="04A0" w:firstRow="1" w:lastRow="0" w:firstColumn="1" w:lastColumn="0" w:noHBand="0" w:noVBand="1"/>
      </w:tblPr>
      <w:tblGrid>
        <w:gridCol w:w="2376"/>
        <w:gridCol w:w="3168"/>
        <w:gridCol w:w="3816"/>
      </w:tblGrid>
      <w:tr w:rsidR="00270ED2" w:rsidRPr="00EF1F92" w14:paraId="28C27487" w14:textId="77777777"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C6062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b/>
              </w:rPr>
              <w:t>异常</w:t>
            </w:r>
          </w:p>
        </w:tc>
        <w:tc>
          <w:tcPr>
            <w:tcW w:w="31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A585B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b/>
              </w:rPr>
              <w:t>含义</w:t>
            </w:r>
          </w:p>
        </w:tc>
        <w:tc>
          <w:tcPr>
            <w:tcW w:w="38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C8336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b/>
              </w:rPr>
              <w:t>例子</w:t>
            </w:r>
          </w:p>
        </w:tc>
      </w:tr>
      <w:tr w:rsidR="00270ED2" w:rsidRPr="00EF1F92" w14:paraId="0A0D0138" w14:textId="77777777"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D2494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NameError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10AD1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变量名没定义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8F7F4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print(x)，但 x 没赋值</w:t>
            </w:r>
          </w:p>
        </w:tc>
      </w:tr>
      <w:tr w:rsidR="00270ED2" w:rsidRPr="00EF1F92" w14:paraId="0BED3686" w14:textId="77777777"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46FF3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TypeError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7965E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类型不对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06CDD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1 + '2'</w:t>
            </w:r>
          </w:p>
        </w:tc>
      </w:tr>
      <w:tr w:rsidR="00270ED2" w:rsidRPr="00EF1F92" w14:paraId="350FA8A2" w14:textId="77777777"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17D29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ValueError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B5681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值不合适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246B7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int('abc')</w:t>
            </w:r>
          </w:p>
        </w:tc>
      </w:tr>
      <w:tr w:rsidR="00270ED2" w:rsidRPr="00EF1F92" w14:paraId="1CF04615" w14:textId="77777777"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513A3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IndexError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F2451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下标越界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0F193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lst[10]</w:t>
            </w:r>
          </w:p>
        </w:tc>
      </w:tr>
      <w:tr w:rsidR="00270ED2" w:rsidRPr="00EF1F92" w14:paraId="52F65388" w14:textId="77777777"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D5784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KeyError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32C29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字典键不存在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1E622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d['x']</w:t>
            </w:r>
          </w:p>
        </w:tc>
      </w:tr>
      <w:tr w:rsidR="00270ED2" w:rsidRPr="00EF1F92" w14:paraId="515145C8" w14:textId="77777777"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F768D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ZeroDivisionError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3D983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除以0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C4BB5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1 / 0</w:t>
            </w:r>
          </w:p>
        </w:tc>
      </w:tr>
      <w:tr w:rsidR="00270ED2" w:rsidRPr="00EF1F92" w14:paraId="5EFCBBBC" w14:textId="77777777"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EDA21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FileNotFoundError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300FA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文件不存在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93A41" w14:textId="77777777" w:rsidR="00270ED2" w:rsidRPr="00EF1F92" w:rsidRDefault="00000000">
            <w:pPr>
              <w:spacing w:after="0"/>
              <w:rPr>
                <w:rFonts w:hint="eastAsia"/>
              </w:rPr>
            </w:pPr>
            <w:r w:rsidRPr="00EF1F92">
              <w:rPr>
                <w:rFonts w:cs="等线"/>
                <w:sz w:val="21"/>
              </w:rPr>
              <w:t>open('none.txt')</w:t>
            </w:r>
          </w:p>
        </w:tc>
      </w:tr>
    </w:tbl>
    <w:p w14:paraId="20BAF942" w14:textId="77777777" w:rsidR="00270ED2" w:rsidRPr="00EF1F92" w:rsidRDefault="00270ED2">
      <w:pPr>
        <w:rPr>
          <w:rFonts w:hint="eastAsia"/>
        </w:rPr>
      </w:pPr>
    </w:p>
    <w:p w14:paraId="3FF92A46" w14:textId="77777777" w:rsidR="00270ED2" w:rsidRPr="00EF1F92" w:rsidRDefault="00000000">
      <w:pPr>
        <w:pStyle w:val="21"/>
        <w:rPr>
          <w:rFonts w:ascii="等线" w:eastAsia="等线" w:hAnsi="等线"/>
        </w:rPr>
      </w:pPr>
      <w:r w:rsidRPr="00EF1F92">
        <w:rPr>
          <w:rFonts w:ascii="等线" w:eastAsia="等线" w:hAnsi="等线"/>
        </w:rPr>
        <w:t>10. Pandas</w:t>
      </w:r>
    </w:p>
    <w:p w14:paraId="54D79C57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import pandas as pd</w:t>
      </w:r>
    </w:p>
    <w:p w14:paraId="6E95986F" w14:textId="77777777" w:rsidR="00270ED2" w:rsidRPr="00EF1F92" w:rsidRDefault="00270ED2">
      <w:pPr>
        <w:pStyle w:val="CodeBlock"/>
        <w:shd w:val="clear" w:color="auto" w:fill="F7F7F7"/>
        <w:rPr>
          <w:rFonts w:ascii="等线" w:hAnsi="等线" w:hint="eastAsia"/>
        </w:rPr>
      </w:pPr>
    </w:p>
    <w:p w14:paraId="7C05CA90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s = pd.Series([10, 20, 30])</w:t>
      </w:r>
    </w:p>
    <w:p w14:paraId="0538FA6A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s = pd.Series({"a": 10, "b": 20})  # 键变索引，值变数据</w:t>
      </w:r>
    </w:p>
    <w:p w14:paraId="75EB70F9" w14:textId="77777777" w:rsidR="00270ED2" w:rsidRPr="00EF1F92" w:rsidRDefault="00270ED2">
      <w:pPr>
        <w:pStyle w:val="CodeBlock"/>
        <w:shd w:val="clear" w:color="auto" w:fill="F7F7F7"/>
        <w:rPr>
          <w:rFonts w:ascii="等线" w:hAnsi="等线" w:hint="eastAsia"/>
        </w:rPr>
      </w:pPr>
    </w:p>
    <w:p w14:paraId="6459F0B3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df = pd.read_csv("data.csv")</w:t>
      </w:r>
    </w:p>
    <w:p w14:paraId="6973E0C3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df.head()</w:t>
      </w:r>
    </w:p>
    <w:p w14:paraId="1D827B99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df["列名"]</w:t>
      </w:r>
    </w:p>
    <w:p w14:paraId="31CC5F7F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df.loc[行标签, 列标签]</w:t>
      </w:r>
    </w:p>
    <w:p w14:paraId="0878467C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df.iloc[行号, 列号]</w:t>
      </w:r>
    </w:p>
    <w:p w14:paraId="0934B122" w14:textId="77777777" w:rsidR="00270ED2" w:rsidRPr="00EF1F92" w:rsidRDefault="00000000">
      <w:pPr>
        <w:rPr>
          <w:rFonts w:hint="eastAsia"/>
        </w:rPr>
      </w:pPr>
      <w:r w:rsidRPr="00EF1F92">
        <w:rPr>
          <w:rFonts w:cs="等线"/>
        </w:rPr>
        <w:t>Series 是一维数据，DataFrame 是二维表格。loc 按标签取，iloc 按位置取。</w:t>
      </w:r>
    </w:p>
    <w:p w14:paraId="457C0DAA" w14:textId="77777777" w:rsidR="00270ED2" w:rsidRPr="00EF1F92" w:rsidRDefault="00000000">
      <w:pPr>
        <w:pStyle w:val="1"/>
        <w:rPr>
          <w:rFonts w:ascii="等线" w:eastAsia="等线" w:hAnsi="等线"/>
          <w:lang w:eastAsia="zh-CN"/>
        </w:rPr>
      </w:pPr>
      <w:r w:rsidRPr="00EF1F92">
        <w:rPr>
          <w:rFonts w:ascii="等线" w:eastAsia="等线" w:hAnsi="等线"/>
          <w:lang w:eastAsia="zh-CN"/>
        </w:rPr>
        <w:t>三、五道程序题核心模板</w:t>
      </w:r>
    </w:p>
    <w:p w14:paraId="432501F5" w14:textId="77777777" w:rsidR="00270ED2" w:rsidRPr="00EF1F92" w:rsidRDefault="00000000">
      <w:pPr>
        <w:pStyle w:val="21"/>
        <w:rPr>
          <w:rFonts w:ascii="等线" w:eastAsia="等线" w:hAnsi="等线"/>
          <w:lang w:eastAsia="zh-CN"/>
        </w:rPr>
      </w:pPr>
      <w:r w:rsidRPr="00EF1F92">
        <w:rPr>
          <w:rFonts w:ascii="等线" w:eastAsia="等线" w:hAnsi="等线"/>
          <w:lang w:eastAsia="zh-CN"/>
        </w:rPr>
        <w:t>第1题：学生选课系统</w:t>
      </w:r>
    </w:p>
    <w:p w14:paraId="7DC8ED9D" w14:textId="77777777" w:rsidR="00270ED2" w:rsidRPr="00EF1F92" w:rsidRDefault="00000000">
      <w:pPr>
        <w:rPr>
          <w:rFonts w:hint="eastAsia"/>
          <w:lang w:eastAsia="zh-CN"/>
        </w:rPr>
      </w:pPr>
      <w:r w:rsidRPr="00EF1F92">
        <w:rPr>
          <w:rFonts w:cs="等线"/>
          <w:lang w:eastAsia="zh-CN"/>
        </w:rPr>
        <w:t>核心数据结构是字典套集合：学生名作为 key，课程集合作为 value。</w:t>
      </w:r>
    </w:p>
    <w:p w14:paraId="2050A988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registration = {</w:t>
      </w:r>
    </w:p>
    <w:p w14:paraId="518485DF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lastRenderedPageBreak/>
        <w:t xml:space="preserve">    "小张": {"数学", "物理"},</w:t>
      </w:r>
    </w:p>
    <w:p w14:paraId="64109014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 xml:space="preserve">    "小李": {"英语"}</w:t>
      </w:r>
    </w:p>
    <w:p w14:paraId="6A7447D3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}</w:t>
      </w:r>
    </w:p>
    <w:p w14:paraId="09F44D76" w14:textId="77777777" w:rsidR="00270ED2" w:rsidRPr="00EF1F92" w:rsidRDefault="00270ED2">
      <w:pPr>
        <w:pStyle w:val="CodeBlock"/>
        <w:shd w:val="clear" w:color="auto" w:fill="F7F7F7"/>
        <w:rPr>
          <w:rFonts w:ascii="等线" w:hAnsi="等线" w:hint="eastAsia"/>
        </w:rPr>
      </w:pPr>
    </w:p>
    <w:p w14:paraId="7C4C593E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# 添加课程</w:t>
      </w:r>
    </w:p>
    <w:p w14:paraId="18089444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if student in registration:</w:t>
      </w:r>
    </w:p>
    <w:p w14:paraId="1C2CA82E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 xml:space="preserve">    registration[student].add(course)</w:t>
      </w:r>
    </w:p>
    <w:p w14:paraId="783CBE61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else:</w:t>
      </w:r>
    </w:p>
    <w:p w14:paraId="4D608EFE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 xml:space="preserve">    registration[student] = {course}</w:t>
      </w:r>
    </w:p>
    <w:p w14:paraId="0C5A7494" w14:textId="77777777" w:rsidR="00270ED2" w:rsidRPr="00EF1F92" w:rsidRDefault="00270ED2">
      <w:pPr>
        <w:pStyle w:val="CodeBlock"/>
        <w:shd w:val="clear" w:color="auto" w:fill="F7F7F7"/>
        <w:rPr>
          <w:rFonts w:ascii="等线" w:hAnsi="等线" w:hint="eastAsia"/>
        </w:rPr>
      </w:pPr>
    </w:p>
    <w:p w14:paraId="0536FE21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# 删除课程</w:t>
      </w:r>
    </w:p>
    <w:p w14:paraId="29BFD97C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registration[student].remove(course)</w:t>
      </w:r>
    </w:p>
    <w:p w14:paraId="400724F1" w14:textId="77777777" w:rsidR="00270ED2" w:rsidRPr="00EF1F92" w:rsidRDefault="00270ED2">
      <w:pPr>
        <w:pStyle w:val="CodeBlock"/>
        <w:shd w:val="clear" w:color="auto" w:fill="F7F7F7"/>
        <w:rPr>
          <w:rFonts w:ascii="等线" w:hAnsi="等线" w:hint="eastAsia"/>
        </w:rPr>
      </w:pPr>
    </w:p>
    <w:p w14:paraId="6D21028C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# 查询共同课程</w:t>
      </w:r>
    </w:p>
    <w:p w14:paraId="266B9C43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common = registration[s1] &amp; registration[s2]</w:t>
      </w:r>
    </w:p>
    <w:p w14:paraId="0956834B" w14:textId="77777777" w:rsidR="00270ED2" w:rsidRPr="00EF1F92" w:rsidRDefault="00000000">
      <w:pPr>
        <w:pStyle w:val="21"/>
        <w:rPr>
          <w:rFonts w:ascii="等线" w:eastAsia="等线" w:hAnsi="等线"/>
        </w:rPr>
      </w:pPr>
      <w:r w:rsidRPr="00EF1F92">
        <w:rPr>
          <w:rFonts w:ascii="等线" w:eastAsia="等线" w:hAnsi="等线"/>
        </w:rPr>
        <w:t>第2题：统计单词频率</w:t>
      </w:r>
    </w:p>
    <w:p w14:paraId="56F79CA0" w14:textId="77777777" w:rsidR="00270ED2" w:rsidRPr="00EF1F92" w:rsidRDefault="00000000">
      <w:pPr>
        <w:rPr>
          <w:rFonts w:hint="eastAsia"/>
        </w:rPr>
      </w:pPr>
      <w:r w:rsidRPr="00EF1F92">
        <w:rPr>
          <w:rFonts w:cs="等线"/>
        </w:rPr>
        <w:t>固定四步：去标点 -&gt; split 拆词 -&gt; 字典计数 -&gt; sorted 排序。</w:t>
      </w:r>
    </w:p>
    <w:p w14:paraId="744091CB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import string</w:t>
      </w:r>
    </w:p>
    <w:p w14:paraId="6C26199F" w14:textId="77777777" w:rsidR="00270ED2" w:rsidRPr="00EF1F92" w:rsidRDefault="00270ED2">
      <w:pPr>
        <w:pStyle w:val="CodeBlock"/>
        <w:shd w:val="clear" w:color="auto" w:fill="F7F7F7"/>
        <w:rPr>
          <w:rFonts w:ascii="等线" w:hAnsi="等线" w:hint="eastAsia"/>
        </w:rPr>
      </w:pPr>
    </w:p>
    <w:p w14:paraId="0CB1D2CA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text_no_punct = ''.join([ch for ch in text if ch not in string.punctuation])</w:t>
      </w:r>
    </w:p>
    <w:p w14:paraId="1CF043C3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words = text_no_punct.split()</w:t>
      </w:r>
    </w:p>
    <w:p w14:paraId="4864420B" w14:textId="77777777" w:rsidR="00270ED2" w:rsidRPr="00EF1F92" w:rsidRDefault="00270ED2">
      <w:pPr>
        <w:pStyle w:val="CodeBlock"/>
        <w:shd w:val="clear" w:color="auto" w:fill="F7F7F7"/>
        <w:rPr>
          <w:rFonts w:ascii="等线" w:hAnsi="等线" w:hint="eastAsia"/>
        </w:rPr>
      </w:pPr>
    </w:p>
    <w:p w14:paraId="49466E4C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word_count = {}</w:t>
      </w:r>
    </w:p>
    <w:p w14:paraId="2E022C55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for word in words:</w:t>
      </w:r>
    </w:p>
    <w:p w14:paraId="246B80BD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 xml:space="preserve">    if word in word_count:</w:t>
      </w:r>
    </w:p>
    <w:p w14:paraId="4B368D8E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 xml:space="preserve">        word_count[word] += 1</w:t>
      </w:r>
    </w:p>
    <w:p w14:paraId="06E15196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 xml:space="preserve">    else:</w:t>
      </w:r>
    </w:p>
    <w:p w14:paraId="0D03A889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 xml:space="preserve">        word_count[word] = 1</w:t>
      </w:r>
    </w:p>
    <w:p w14:paraId="6065365B" w14:textId="77777777" w:rsidR="00270ED2" w:rsidRPr="00EF1F92" w:rsidRDefault="00270ED2">
      <w:pPr>
        <w:pStyle w:val="CodeBlock"/>
        <w:shd w:val="clear" w:color="auto" w:fill="F7F7F7"/>
        <w:rPr>
          <w:rFonts w:ascii="等线" w:hAnsi="等线" w:hint="eastAsia"/>
        </w:rPr>
      </w:pPr>
    </w:p>
    <w:p w14:paraId="25E32FCE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word_count = dict(sorted(word_count.items(), key=lambda x: x[1], reverse=True))</w:t>
      </w:r>
    </w:p>
    <w:p w14:paraId="17ADB726" w14:textId="77777777" w:rsidR="00270ED2" w:rsidRPr="00EF1F92" w:rsidRDefault="00000000">
      <w:pPr>
        <w:rPr>
          <w:rFonts w:hint="eastAsia"/>
          <w:lang w:eastAsia="zh-CN"/>
        </w:rPr>
      </w:pPr>
      <w:r w:rsidRPr="00EF1F92">
        <w:rPr>
          <w:rFonts w:cs="等线"/>
          <w:lang w:eastAsia="zh-CN"/>
        </w:rPr>
        <w:t>lambda x: x[1] 表示按照每个键值对的 value，也就是词频排序。</w:t>
      </w:r>
    </w:p>
    <w:p w14:paraId="7E57E0F4" w14:textId="77777777" w:rsidR="00270ED2" w:rsidRPr="00EF1F92" w:rsidRDefault="00000000">
      <w:pPr>
        <w:pStyle w:val="21"/>
        <w:rPr>
          <w:rFonts w:ascii="等线" w:eastAsia="等线" w:hAnsi="等线"/>
          <w:lang w:eastAsia="zh-CN"/>
        </w:rPr>
      </w:pPr>
      <w:r w:rsidRPr="00EF1F92">
        <w:rPr>
          <w:rFonts w:ascii="等线" w:eastAsia="等线" w:hAnsi="等线"/>
          <w:lang w:eastAsia="zh-CN"/>
        </w:rPr>
        <w:lastRenderedPageBreak/>
        <w:t>第3题：加密解密</w:t>
      </w:r>
    </w:p>
    <w:p w14:paraId="0C5DDAAB" w14:textId="77777777" w:rsidR="00270ED2" w:rsidRPr="00EF1F92" w:rsidRDefault="00000000">
      <w:pPr>
        <w:rPr>
          <w:rFonts w:hint="eastAsia"/>
        </w:rPr>
      </w:pPr>
      <w:r w:rsidRPr="00EF1F92">
        <w:rPr>
          <w:rFonts w:cs="等线"/>
        </w:rPr>
        <w:t>二维列表中 codebook[i][j] 表示第 i 行第 j 列。题目用 1 开始编号，所以输出 i+1 和 j+1。</w:t>
      </w:r>
    </w:p>
    <w:p w14:paraId="079A8680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def encrypt(text, codebook):</w:t>
      </w:r>
    </w:p>
    <w:p w14:paraId="4E268EB4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 xml:space="preserve">    result = ""</w:t>
      </w:r>
    </w:p>
    <w:p w14:paraId="383D5DB1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 xml:space="preserve">    for ch in text:</w:t>
      </w:r>
    </w:p>
    <w:p w14:paraId="25402206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 xml:space="preserve">        if ch == "J":</w:t>
      </w:r>
    </w:p>
    <w:p w14:paraId="2866080A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 xml:space="preserve">            ch = "I"</w:t>
      </w:r>
    </w:p>
    <w:p w14:paraId="6D4F2286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 xml:space="preserve">        for i in range(5):</w:t>
      </w:r>
    </w:p>
    <w:p w14:paraId="0FEC660B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 xml:space="preserve">            for j in range(5):</w:t>
      </w:r>
    </w:p>
    <w:p w14:paraId="7B13751B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 xml:space="preserve">                if ch == codebook[i][j]:</w:t>
      </w:r>
    </w:p>
    <w:p w14:paraId="34808718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 xml:space="preserve">                    result += str(i + 1) + str(j + 1)</w:t>
      </w:r>
    </w:p>
    <w:p w14:paraId="41CB67FB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 xml:space="preserve">    return result</w:t>
      </w:r>
    </w:p>
    <w:p w14:paraId="3360CDDE" w14:textId="77777777" w:rsidR="00270ED2" w:rsidRPr="00EF1F92" w:rsidRDefault="00000000">
      <w:pPr>
        <w:rPr>
          <w:rFonts w:hint="eastAsia"/>
        </w:rPr>
      </w:pPr>
      <w:r w:rsidRPr="00EF1F92">
        <w:rPr>
          <w:rFonts w:cs="等线"/>
        </w:rPr>
        <w:t>易错点：result += ... 前必须先写 result = ""；第二个坐标要加 str(j + 1)，不是重复 str(i + 1)。</w:t>
      </w:r>
    </w:p>
    <w:p w14:paraId="23C694A4" w14:textId="77777777" w:rsidR="00270ED2" w:rsidRPr="00EF1F92" w:rsidRDefault="00000000">
      <w:pPr>
        <w:pStyle w:val="21"/>
        <w:rPr>
          <w:rFonts w:ascii="等线" w:eastAsia="等线" w:hAnsi="等线"/>
        </w:rPr>
      </w:pPr>
      <w:r w:rsidRPr="00EF1F92">
        <w:rPr>
          <w:rFonts w:ascii="等线" w:eastAsia="等线" w:hAnsi="等线"/>
        </w:rPr>
        <w:t>第4题：星号动画</w:t>
      </w:r>
    </w:p>
    <w:p w14:paraId="14412D00" w14:textId="77777777" w:rsidR="00270ED2" w:rsidRPr="00EF1F92" w:rsidRDefault="00000000">
      <w:pPr>
        <w:rPr>
          <w:rFonts w:hint="eastAsia"/>
        </w:rPr>
      </w:pPr>
      <w:r w:rsidRPr="00EF1F92">
        <w:rPr>
          <w:rFonts w:cs="等线"/>
        </w:rPr>
        <w:t>核心不是星号，而是每一行前面的空格。</w:t>
      </w:r>
    </w:p>
    <w:p w14:paraId="23680F2D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target_spaces = 这一行最终需要几个空格</w:t>
      </w:r>
    </w:p>
    <w:p w14:paraId="6A1AF156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start_time = 这一行从第几帧开始动</w:t>
      </w:r>
    </w:p>
    <w:p w14:paraId="26A94EBB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spaces = min(max(i - start_time, 0), target_spaces)</w:t>
      </w:r>
    </w:p>
    <w:p w14:paraId="483E1148" w14:textId="77777777" w:rsidR="00270ED2" w:rsidRPr="00EF1F92" w:rsidRDefault="00000000">
      <w:pPr>
        <w:rPr>
          <w:rFonts w:hint="eastAsia"/>
        </w:rPr>
      </w:pPr>
      <w:r w:rsidRPr="00EF1F92">
        <w:rPr>
          <w:rFonts w:cs="等线"/>
        </w:rPr>
        <w:t>理解：还没轮到这一行，空格是0；正在移动时空格慢慢增加；到终点后保持最大空格。</w:t>
      </w:r>
    </w:p>
    <w:p w14:paraId="1029DD96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for i in range(total_frames + 1):</w:t>
      </w:r>
    </w:p>
    <w:p w14:paraId="31268295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 xml:space="preserve">    for m in range(n_row):</w:t>
      </w:r>
    </w:p>
    <w:p w14:paraId="2D6C65B9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 xml:space="preserve">        stars = 2*m + 1</w:t>
      </w:r>
    </w:p>
    <w:p w14:paraId="32872AA6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 xml:space="preserve">        target_spaces = n_row - 1 - m</w:t>
      </w:r>
    </w:p>
    <w:p w14:paraId="067BDDE0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 xml:space="preserve">        start_time = m * (2*n_row - 1 - m) // 2</w:t>
      </w:r>
    </w:p>
    <w:p w14:paraId="58FB9D5C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 xml:space="preserve">        spaces = min(max(i - start_time, 0), target_spaces)</w:t>
      </w:r>
    </w:p>
    <w:p w14:paraId="47D0BB19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 xml:space="preserve">        print(" " * spaces + "*" * stars)</w:t>
      </w:r>
    </w:p>
    <w:p w14:paraId="2DA67E68" w14:textId="77777777" w:rsidR="00270ED2" w:rsidRPr="00EF1F92" w:rsidRDefault="00270ED2">
      <w:pPr>
        <w:pStyle w:val="CodeBlock"/>
        <w:shd w:val="clear" w:color="auto" w:fill="F7F7F7"/>
        <w:rPr>
          <w:rFonts w:ascii="等线" w:hAnsi="等线" w:hint="eastAsia"/>
        </w:rPr>
      </w:pPr>
    </w:p>
    <w:p w14:paraId="674C2AD4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 xml:space="preserve">    upper_time = n_row * (n_row - 1) // 2</w:t>
      </w:r>
    </w:p>
    <w:p w14:paraId="7013F90E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 xml:space="preserve">    for n in range(n_row - 2, -1, -1):</w:t>
      </w:r>
    </w:p>
    <w:p w14:paraId="49467975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 xml:space="preserve">        stars = 2*n + 1</w:t>
      </w:r>
    </w:p>
    <w:p w14:paraId="2FAE6295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 xml:space="preserve">        target_spaces = n_row - 1 - n</w:t>
      </w:r>
    </w:p>
    <w:p w14:paraId="5008C93E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lastRenderedPageBreak/>
        <w:t xml:space="preserve">        n_rec = (n_row - 2) - n</w:t>
      </w:r>
    </w:p>
    <w:p w14:paraId="7C1D2490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 xml:space="preserve">        start_time = upper_time + n_rec * (n_rec + 1) // 2</w:t>
      </w:r>
    </w:p>
    <w:p w14:paraId="0510AEBD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 xml:space="preserve">        spaces = min(max(i - start_time, 0), target_spaces)</w:t>
      </w:r>
    </w:p>
    <w:p w14:paraId="6C0C370A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 xml:space="preserve">        print(" " * spaces + "*" * stars)</w:t>
      </w:r>
    </w:p>
    <w:p w14:paraId="2BA8652F" w14:textId="77777777" w:rsidR="00270ED2" w:rsidRPr="00EF1F92" w:rsidRDefault="00000000">
      <w:pPr>
        <w:pStyle w:val="21"/>
        <w:rPr>
          <w:rFonts w:ascii="等线" w:eastAsia="等线" w:hAnsi="等线"/>
        </w:rPr>
      </w:pPr>
      <w:r w:rsidRPr="00EF1F92">
        <w:rPr>
          <w:rFonts w:ascii="等线" w:eastAsia="等线" w:hAnsi="等线"/>
        </w:rPr>
        <w:t>第5题：汉诺塔</w:t>
      </w:r>
    </w:p>
    <w:p w14:paraId="763E7AF0" w14:textId="77777777" w:rsidR="00270ED2" w:rsidRPr="00EF1F92" w:rsidRDefault="00000000">
      <w:pPr>
        <w:rPr>
          <w:rFonts w:hint="eastAsia"/>
        </w:rPr>
      </w:pPr>
      <w:r w:rsidRPr="00EF1F92">
        <w:rPr>
          <w:rFonts w:cs="等线"/>
        </w:rPr>
        <w:t>只抓住三步递归：先移上面 n-1 个，再移最大盘，再移 n-1 个。</w:t>
      </w:r>
    </w:p>
    <w:p w14:paraId="55FF323C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def hanoi(n, _from, _aux, _to):</w:t>
      </w:r>
    </w:p>
    <w:p w14:paraId="3A371B1D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 xml:space="preserve">    if n == 1:</w:t>
      </w:r>
    </w:p>
    <w:p w14:paraId="6F17EFEA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 xml:space="preserve">        print(_from, "-&gt;", _to)</w:t>
      </w:r>
    </w:p>
    <w:p w14:paraId="045BCFAF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 xml:space="preserve">    else:</w:t>
      </w:r>
    </w:p>
    <w:p w14:paraId="513B20CC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 xml:space="preserve">        hanoi(n-1, _from, _to, _aux)</w:t>
      </w:r>
    </w:p>
    <w:p w14:paraId="64662319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 xml:space="preserve">        hanoi(1, _from, _aux, _to)</w:t>
      </w:r>
    </w:p>
    <w:p w14:paraId="3D5D72FD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 xml:space="preserve">        hanoi(n-1, _aux, _from, _to)</w:t>
      </w:r>
    </w:p>
    <w:p w14:paraId="451125E2" w14:textId="77777777" w:rsidR="00270ED2" w:rsidRPr="00EF1F92" w:rsidRDefault="00000000">
      <w:pPr>
        <w:rPr>
          <w:rFonts w:hint="eastAsia"/>
          <w:lang w:eastAsia="zh-CN"/>
        </w:rPr>
      </w:pPr>
      <w:r w:rsidRPr="00EF1F92">
        <w:rPr>
          <w:rFonts w:cs="等线"/>
          <w:lang w:eastAsia="zh-CN"/>
        </w:rPr>
        <w:t>可视化部分的数据结构通常是：</w:t>
      </w:r>
    </w:p>
    <w:p w14:paraId="3DE71E00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tower2disk_l = {</w:t>
      </w:r>
    </w:p>
    <w:p w14:paraId="6676CA1A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 xml:space="preserve">    "A": [1, 2, 3, 4],</w:t>
      </w:r>
    </w:p>
    <w:p w14:paraId="76343B0F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 xml:space="preserve">    "B": [],</w:t>
      </w:r>
    </w:p>
    <w:p w14:paraId="4CCA92B4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 xml:space="preserve">    "C": []</w:t>
      </w:r>
    </w:p>
    <w:p w14:paraId="126ADEBB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}</w:t>
      </w:r>
    </w:p>
    <w:p w14:paraId="28EF6F85" w14:textId="77777777" w:rsidR="00270ED2" w:rsidRPr="00EF1F92" w:rsidRDefault="00270ED2">
      <w:pPr>
        <w:pStyle w:val="CodeBlock"/>
        <w:shd w:val="clear" w:color="auto" w:fill="F7F7F7"/>
        <w:rPr>
          <w:rFonts w:ascii="等线" w:hAnsi="等线" w:hint="eastAsia"/>
        </w:rPr>
      </w:pPr>
    </w:p>
    <w:p w14:paraId="04961504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disk = tower2disk_l[_from].pop(0)</w:t>
      </w:r>
    </w:p>
    <w:p w14:paraId="0CB0E9D0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tower2disk_l[_to].insert(0, disk)</w:t>
      </w:r>
    </w:p>
    <w:p w14:paraId="7A067C3E" w14:textId="77777777" w:rsidR="00270ED2" w:rsidRPr="00EF1F92" w:rsidRDefault="00000000">
      <w:pPr>
        <w:pStyle w:val="1"/>
        <w:rPr>
          <w:rFonts w:ascii="等线" w:eastAsia="等线" w:hAnsi="等线"/>
          <w:lang w:eastAsia="zh-CN"/>
        </w:rPr>
      </w:pPr>
      <w:r w:rsidRPr="00EF1F92">
        <w:rPr>
          <w:rFonts w:ascii="等线" w:eastAsia="等线" w:hAnsi="等线"/>
          <w:lang w:eastAsia="zh-CN"/>
        </w:rPr>
        <w:t>四、文件操作速记</w:t>
      </w:r>
    </w:p>
    <w:p w14:paraId="65D952C1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  <w:lang w:eastAsia="zh-CN"/>
        </w:rPr>
      </w:pPr>
      <w:r w:rsidRPr="00EF1F92">
        <w:rPr>
          <w:rFonts w:ascii="等线" w:hAnsi="等线" w:cs="Consolas"/>
          <w:color w:val="191919"/>
          <w:lang w:eastAsia="zh-CN"/>
        </w:rPr>
        <w:t># 读文件</w:t>
      </w:r>
    </w:p>
    <w:p w14:paraId="5D48963F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with open("data.txt", "r", encoding="utf-8") as f:</w:t>
      </w:r>
    </w:p>
    <w:p w14:paraId="44B8CA73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 xml:space="preserve">    text = f.read()</w:t>
      </w:r>
    </w:p>
    <w:p w14:paraId="003B7646" w14:textId="77777777" w:rsidR="00270ED2" w:rsidRPr="00EF1F92" w:rsidRDefault="00270ED2">
      <w:pPr>
        <w:pStyle w:val="CodeBlock"/>
        <w:shd w:val="clear" w:color="auto" w:fill="F7F7F7"/>
        <w:rPr>
          <w:rFonts w:ascii="等线" w:hAnsi="等线" w:hint="eastAsia"/>
        </w:rPr>
      </w:pPr>
    </w:p>
    <w:p w14:paraId="0434FC67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# 一行一行读</w:t>
      </w:r>
    </w:p>
    <w:p w14:paraId="7FC3ABE5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with open("data.txt", "r", encoding="utf-8") as f:</w:t>
      </w:r>
    </w:p>
    <w:p w14:paraId="10A66C69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 xml:space="preserve">    for line in f:</w:t>
      </w:r>
    </w:p>
    <w:p w14:paraId="5B99C159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lastRenderedPageBreak/>
        <w:t xml:space="preserve">        print(line.strip())</w:t>
      </w:r>
    </w:p>
    <w:p w14:paraId="349B5EEE" w14:textId="77777777" w:rsidR="00270ED2" w:rsidRPr="00EF1F92" w:rsidRDefault="00270ED2">
      <w:pPr>
        <w:pStyle w:val="CodeBlock"/>
        <w:shd w:val="clear" w:color="auto" w:fill="F7F7F7"/>
        <w:rPr>
          <w:rFonts w:ascii="等线" w:hAnsi="等线" w:hint="eastAsia"/>
        </w:rPr>
      </w:pPr>
    </w:p>
    <w:p w14:paraId="4795A401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# 写文件，会覆盖原内容</w:t>
      </w:r>
    </w:p>
    <w:p w14:paraId="52C1A882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with open("out.txt", "w", encoding="utf-8") as f:</w:t>
      </w:r>
    </w:p>
    <w:p w14:paraId="6A6A5D83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 xml:space="preserve">    f.write("hello")</w:t>
      </w:r>
    </w:p>
    <w:p w14:paraId="0D926613" w14:textId="77777777" w:rsidR="00270ED2" w:rsidRPr="00EF1F92" w:rsidRDefault="00270ED2">
      <w:pPr>
        <w:pStyle w:val="CodeBlock"/>
        <w:shd w:val="clear" w:color="auto" w:fill="F7F7F7"/>
        <w:rPr>
          <w:rFonts w:ascii="等线" w:hAnsi="等线" w:hint="eastAsia"/>
        </w:rPr>
      </w:pPr>
    </w:p>
    <w:p w14:paraId="4462A791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# 追加文件，不覆盖原内容</w:t>
      </w:r>
    </w:p>
    <w:p w14:paraId="17C33627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with open("out.txt", "a", encoding="utf-8") as f:</w:t>
      </w:r>
    </w:p>
    <w:p w14:paraId="37012CCB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 xml:space="preserve">    f.write("new line\n")</w:t>
      </w:r>
    </w:p>
    <w:p w14:paraId="43202B2F" w14:textId="77777777" w:rsidR="00270ED2" w:rsidRPr="00EF1F92" w:rsidRDefault="00000000">
      <w:pPr>
        <w:rPr>
          <w:rFonts w:hint="eastAsia"/>
          <w:lang w:eastAsia="zh-CN"/>
        </w:rPr>
      </w:pPr>
      <w:r w:rsidRPr="00EF1F92">
        <w:rPr>
          <w:rFonts w:cs="等线"/>
          <w:lang w:eastAsia="zh-CN"/>
        </w:rPr>
        <w:t>r 表示读，w 表示写入并覆盖，a 表示追加。考试中看到 with open(...) 优先判断文件模式和编码。</w:t>
      </w:r>
    </w:p>
    <w:p w14:paraId="44256FD5" w14:textId="77777777" w:rsidR="00270ED2" w:rsidRPr="00EF1F92" w:rsidRDefault="00000000">
      <w:pPr>
        <w:pStyle w:val="1"/>
        <w:rPr>
          <w:rFonts w:ascii="等线" w:eastAsia="等线" w:hAnsi="等线"/>
          <w:lang w:eastAsia="zh-CN"/>
        </w:rPr>
      </w:pPr>
      <w:r w:rsidRPr="00EF1F92">
        <w:rPr>
          <w:rFonts w:ascii="等线" w:eastAsia="等线" w:hAnsi="等线"/>
          <w:lang w:eastAsia="zh-CN"/>
        </w:rPr>
        <w:t>五、最后30分钟默写清单</w:t>
      </w:r>
    </w:p>
    <w:p w14:paraId="6B401C56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  <w:lang w:eastAsia="zh-CN"/>
        </w:rPr>
      </w:pPr>
      <w:r w:rsidRPr="00EF1F92">
        <w:rPr>
          <w:rFonts w:ascii="等线" w:hAnsi="等线" w:cs="Consolas"/>
          <w:color w:val="191919"/>
          <w:lang w:eastAsia="zh-CN"/>
        </w:rPr>
        <w:t># 1. 字典计数</w:t>
      </w:r>
    </w:p>
    <w:p w14:paraId="158C06E8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d = {}</w:t>
      </w:r>
    </w:p>
    <w:p w14:paraId="37F1A8E8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for x in items:</w:t>
      </w:r>
    </w:p>
    <w:p w14:paraId="4CE98FB7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 xml:space="preserve">    if x in d:</w:t>
      </w:r>
    </w:p>
    <w:p w14:paraId="373B4B9A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 xml:space="preserve">        d[x] += 1</w:t>
      </w:r>
    </w:p>
    <w:p w14:paraId="78D030E7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 xml:space="preserve">    else:</w:t>
      </w:r>
    </w:p>
    <w:p w14:paraId="65F10594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 xml:space="preserve">        d[x] = 1</w:t>
      </w:r>
    </w:p>
    <w:p w14:paraId="6A6FDBC0" w14:textId="77777777" w:rsidR="00270ED2" w:rsidRPr="00EF1F92" w:rsidRDefault="00270ED2">
      <w:pPr>
        <w:pStyle w:val="CodeBlock"/>
        <w:shd w:val="clear" w:color="auto" w:fill="F7F7F7"/>
        <w:rPr>
          <w:rFonts w:ascii="等线" w:hAnsi="等线" w:hint="eastAsia"/>
        </w:rPr>
      </w:pPr>
    </w:p>
    <w:p w14:paraId="604E3E8C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# 2. 排序</w:t>
      </w:r>
    </w:p>
    <w:p w14:paraId="34C26CFB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sorted(d.items(), key=lambda x: x[1], reverse=True)</w:t>
      </w:r>
    </w:p>
    <w:p w14:paraId="21DBB725" w14:textId="77777777" w:rsidR="00270ED2" w:rsidRPr="00EF1F92" w:rsidRDefault="00270ED2">
      <w:pPr>
        <w:pStyle w:val="CodeBlock"/>
        <w:shd w:val="clear" w:color="auto" w:fill="F7F7F7"/>
        <w:rPr>
          <w:rFonts w:ascii="等线" w:hAnsi="等线" w:hint="eastAsia"/>
        </w:rPr>
      </w:pPr>
    </w:p>
    <w:p w14:paraId="050DD7BE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# 3. 添加</w:t>
      </w:r>
    </w:p>
    <w:p w14:paraId="7F1A4A91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lst.append(x)</w:t>
      </w:r>
    </w:p>
    <w:p w14:paraId="2EABA5DF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s.add(x)</w:t>
      </w:r>
    </w:p>
    <w:p w14:paraId="0A0725F8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d[key] = value</w:t>
      </w:r>
    </w:p>
    <w:p w14:paraId="4F485949" w14:textId="77777777" w:rsidR="00270ED2" w:rsidRPr="00EF1F92" w:rsidRDefault="00270ED2">
      <w:pPr>
        <w:pStyle w:val="CodeBlock"/>
        <w:shd w:val="clear" w:color="auto" w:fill="F7F7F7"/>
        <w:rPr>
          <w:rFonts w:ascii="等线" w:hAnsi="等线" w:hint="eastAsia"/>
        </w:rPr>
      </w:pPr>
    </w:p>
    <w:p w14:paraId="25961638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# 4. 汉诺塔三句</w:t>
      </w:r>
    </w:p>
    <w:p w14:paraId="09DF2DE0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hanoi(n-1, _from, _to, _aux)</w:t>
      </w:r>
    </w:p>
    <w:p w14:paraId="51EFA172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hanoi(1, _from, _aux, _to)</w:t>
      </w:r>
    </w:p>
    <w:p w14:paraId="71117FA8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hanoi(n-1, _aux, _from, _to)</w:t>
      </w:r>
    </w:p>
    <w:p w14:paraId="475B49CA" w14:textId="77777777" w:rsidR="00270ED2" w:rsidRPr="00EF1F92" w:rsidRDefault="00270ED2">
      <w:pPr>
        <w:pStyle w:val="CodeBlock"/>
        <w:shd w:val="clear" w:color="auto" w:fill="F7F7F7"/>
        <w:rPr>
          <w:rFonts w:ascii="等线" w:hAnsi="等线" w:hint="eastAsia"/>
        </w:rPr>
      </w:pPr>
    </w:p>
    <w:p w14:paraId="142AAAAB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lastRenderedPageBreak/>
        <w:t># 5. 字符串累加前先初始化</w:t>
      </w:r>
    </w:p>
    <w:p w14:paraId="43E22542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result = ""</w:t>
      </w:r>
    </w:p>
    <w:p w14:paraId="55BC2539" w14:textId="77777777" w:rsidR="00270ED2" w:rsidRPr="00EF1F92" w:rsidRDefault="00000000">
      <w:pPr>
        <w:pStyle w:val="CodeBlock"/>
        <w:shd w:val="clear" w:color="auto" w:fill="F7F7F7"/>
        <w:rPr>
          <w:rFonts w:ascii="等线" w:hAnsi="等线" w:hint="eastAsia"/>
        </w:rPr>
      </w:pPr>
      <w:r w:rsidRPr="00EF1F92">
        <w:rPr>
          <w:rFonts w:ascii="等线" w:hAnsi="等线" w:cs="Consolas"/>
          <w:color w:val="191919"/>
        </w:rPr>
        <w:t>result += something</w:t>
      </w:r>
    </w:p>
    <w:p w14:paraId="2DECEA27" w14:textId="77777777" w:rsidR="00270ED2" w:rsidRPr="00EF1F92" w:rsidRDefault="00000000">
      <w:pPr>
        <w:pStyle w:val="1"/>
        <w:rPr>
          <w:rFonts w:ascii="等线" w:eastAsia="等线" w:hAnsi="等线"/>
        </w:rPr>
      </w:pPr>
      <w:r w:rsidRPr="00EF1F92">
        <w:rPr>
          <w:rFonts w:ascii="等线" w:eastAsia="等线" w:hAnsi="等线"/>
        </w:rPr>
        <w:t>六、考场提醒</w:t>
      </w:r>
    </w:p>
    <w:p w14:paraId="74DFA9F7" w14:textId="77777777" w:rsidR="00270ED2" w:rsidRPr="00EF1F92" w:rsidRDefault="00000000">
      <w:pPr>
        <w:pStyle w:val="a0"/>
        <w:spacing w:after="80"/>
        <w:rPr>
          <w:rFonts w:hint="eastAsia"/>
        </w:rPr>
      </w:pPr>
      <w:r w:rsidRPr="00EF1F92">
        <w:rPr>
          <w:rFonts w:cs="等线"/>
        </w:rPr>
        <w:t>看到字典计数题，先写 d = {}，再写 if x in d。</w:t>
      </w:r>
    </w:p>
    <w:p w14:paraId="438853BA" w14:textId="77777777" w:rsidR="00270ED2" w:rsidRPr="00EF1F92" w:rsidRDefault="00000000">
      <w:pPr>
        <w:pStyle w:val="a0"/>
        <w:spacing w:after="80"/>
        <w:rPr>
          <w:rFonts w:hint="eastAsia"/>
        </w:rPr>
      </w:pPr>
      <w:r w:rsidRPr="00EF1F92">
        <w:rPr>
          <w:rFonts w:cs="等线"/>
        </w:rPr>
        <w:t>看到列表/集合/字典添加，先判断结构：list 用 append，set 用 add，dict 用 d[key] = value。</w:t>
      </w:r>
    </w:p>
    <w:p w14:paraId="6000EF18" w14:textId="77777777" w:rsidR="00270ED2" w:rsidRPr="00EF1F92" w:rsidRDefault="00000000">
      <w:pPr>
        <w:pStyle w:val="a0"/>
        <w:spacing w:after="80"/>
        <w:rPr>
          <w:rFonts w:hint="eastAsia"/>
          <w:lang w:eastAsia="zh-CN"/>
        </w:rPr>
      </w:pPr>
      <w:r w:rsidRPr="00EF1F92">
        <w:rPr>
          <w:rFonts w:cs="等线"/>
          <w:lang w:eastAsia="zh-CN"/>
        </w:rPr>
        <w:t>看到递归题，先写终止条件 if n == 1，再写递归拆分。</w:t>
      </w:r>
    </w:p>
    <w:p w14:paraId="1EE15479" w14:textId="77777777" w:rsidR="00270ED2" w:rsidRPr="00EF1F92" w:rsidRDefault="00000000">
      <w:pPr>
        <w:pStyle w:val="a0"/>
        <w:spacing w:after="80"/>
        <w:rPr>
          <w:rFonts w:hint="eastAsia"/>
          <w:lang w:eastAsia="zh-CN"/>
        </w:rPr>
      </w:pPr>
      <w:r w:rsidRPr="00EF1F92">
        <w:rPr>
          <w:rFonts w:cs="等线"/>
          <w:lang w:eastAsia="zh-CN"/>
        </w:rPr>
        <w:t>看到字符串拼接或计数累加，检查变量有没有初始化。</w:t>
      </w:r>
    </w:p>
    <w:p w14:paraId="457256E3" w14:textId="77777777" w:rsidR="00270ED2" w:rsidRPr="00EF1F92" w:rsidRDefault="00000000">
      <w:pPr>
        <w:pStyle w:val="a0"/>
        <w:spacing w:after="80"/>
        <w:rPr>
          <w:rFonts w:hint="eastAsia"/>
        </w:rPr>
      </w:pPr>
      <w:r w:rsidRPr="00EF1F92">
        <w:rPr>
          <w:rFonts w:cs="等线"/>
        </w:rPr>
        <w:t>看到 range、randrange、切片，第一反应是不包含右端。</w:t>
      </w:r>
    </w:p>
    <w:sectPr w:rsidR="00270ED2" w:rsidRPr="00EF1F92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09D4E" w14:textId="77777777" w:rsidR="008A161E" w:rsidRDefault="008A161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EB6C84A" w14:textId="77777777" w:rsidR="008A161E" w:rsidRDefault="008A161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BA582" w14:textId="77777777" w:rsidR="00270ED2" w:rsidRDefault="00000000">
    <w:pPr>
      <w:pStyle w:val="a7"/>
      <w:jc w:val="center"/>
      <w:rPr>
        <w:rFonts w:hint="eastAsia"/>
      </w:rPr>
    </w:pPr>
    <w:proofErr w:type="spellStart"/>
    <w:r>
      <w:rPr>
        <w:rFonts w:cs="等线"/>
        <w:color w:val="606060"/>
        <w:sz w:val="18"/>
      </w:rPr>
      <w:t>Python期末考前复习资料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7D196" w14:textId="77777777" w:rsidR="008A161E" w:rsidRDefault="008A161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D62499C" w14:textId="77777777" w:rsidR="008A161E" w:rsidRDefault="008A161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7412658">
    <w:abstractNumId w:val="8"/>
  </w:num>
  <w:num w:numId="2" w16cid:durableId="1520780719">
    <w:abstractNumId w:val="6"/>
  </w:num>
  <w:num w:numId="3" w16cid:durableId="357900747">
    <w:abstractNumId w:val="5"/>
  </w:num>
  <w:num w:numId="4" w16cid:durableId="1955474416">
    <w:abstractNumId w:val="4"/>
  </w:num>
  <w:num w:numId="5" w16cid:durableId="827405071">
    <w:abstractNumId w:val="7"/>
  </w:num>
  <w:num w:numId="6" w16cid:durableId="23289504">
    <w:abstractNumId w:val="3"/>
  </w:num>
  <w:num w:numId="7" w16cid:durableId="1513646051">
    <w:abstractNumId w:val="2"/>
  </w:num>
  <w:num w:numId="8" w16cid:durableId="54861296">
    <w:abstractNumId w:val="1"/>
  </w:num>
  <w:num w:numId="9" w16cid:durableId="956788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ED2"/>
    <w:rsid w:val="0029639D"/>
    <w:rsid w:val="00326F90"/>
    <w:rsid w:val="008A161E"/>
    <w:rsid w:val="00927EF7"/>
    <w:rsid w:val="00AA1D8D"/>
    <w:rsid w:val="00B47730"/>
    <w:rsid w:val="00CB0664"/>
    <w:rsid w:val="00EF1F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FB58FF"/>
  <w14:defaultImageDpi w14:val="300"/>
  <w15:docId w15:val="{CCC6A9F0-06CC-45C9-8C26-3B1C82B9A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等线" w:eastAsia="等线" w:hAnsi="等线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100" w:line="264" w:lineRule="auto"/>
      <w:ind w:left="198" w:right="113"/>
    </w:pPr>
    <w:rPr>
      <w:rFonts w:ascii="Consolas" w:eastAsia="等线" w:hAnsi="Consolas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848</Words>
  <Characters>4839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liyanlin01243948@163.com</cp:lastModifiedBy>
  <cp:revision>2</cp:revision>
  <dcterms:created xsi:type="dcterms:W3CDTF">2013-12-23T23:15:00Z</dcterms:created>
  <dcterms:modified xsi:type="dcterms:W3CDTF">2026-06-29T14:10:00Z</dcterms:modified>
  <cp:category/>
</cp:coreProperties>
</file>