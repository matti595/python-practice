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F7F0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color w:val="0B2545"/>
          <w:sz w:val="44"/>
          <w:lang w:eastAsia="zh-CN"/>
        </w:rPr>
        <w:t>Python期末选择判断知识</w:t>
      </w:r>
      <w:proofErr w:type="gramStart"/>
      <w:r w:rsidRPr="00C86901">
        <w:rPr>
          <w:color w:val="0B2545"/>
          <w:sz w:val="44"/>
          <w:lang w:eastAsia="zh-CN"/>
        </w:rPr>
        <w:t>点详版总结</w:t>
      </w:r>
      <w:proofErr w:type="gramEnd"/>
    </w:p>
    <w:p w14:paraId="71C16F2D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lang w:eastAsia="zh-CN"/>
        </w:rPr>
        <w:t>这份</w:t>
      </w:r>
      <w:proofErr w:type="gramStart"/>
      <w:r w:rsidRPr="00C86901">
        <w:rPr>
          <w:lang w:eastAsia="zh-CN"/>
        </w:rPr>
        <w:t>是详版复习</w:t>
      </w:r>
      <w:proofErr w:type="gramEnd"/>
      <w:r w:rsidRPr="00C86901">
        <w:rPr>
          <w:lang w:eastAsia="zh-CN"/>
        </w:rPr>
        <w:t>手册：以选择判断题库为触发点，把相关知识点向外补全。比如题库只问 Tab 自动补全，这里会一起整理 Jupyter Notebook 常用快捷键和使用逻辑。</w:t>
      </w:r>
    </w:p>
    <w:p w14:paraId="24D30C02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lang w:eastAsia="zh-CN"/>
        </w:rPr>
        <w:t>使用方式：先看每章的“必须掌握”和表格，再回到错题集二刷；程序编写题等五个题型确定后，再另做模板。</w:t>
      </w:r>
    </w:p>
    <w:p w14:paraId="4F80698A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一、总</w:t>
      </w:r>
      <w:proofErr w:type="gramStart"/>
      <w:r w:rsidRPr="00C86901">
        <w:rPr>
          <w:rFonts w:ascii="等线" w:eastAsia="等线" w:hAnsi="等线"/>
          <w:lang w:eastAsia="zh-CN"/>
        </w:rPr>
        <w:t>览</w:t>
      </w:r>
      <w:proofErr w:type="gramEnd"/>
      <w:r w:rsidRPr="00C86901">
        <w:rPr>
          <w:rFonts w:ascii="等线" w:eastAsia="等线" w:hAnsi="等线"/>
          <w:lang w:eastAsia="zh-CN"/>
        </w:rPr>
        <w:t>：题库触发了哪些知识体系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300"/>
        <w:gridCol w:w="3700"/>
        <w:gridCol w:w="3500"/>
      </w:tblGrid>
      <w:tr w:rsidR="00436ED0" w:rsidRPr="00C86901" w14:paraId="498E40D5" w14:textId="77777777">
        <w:trPr>
          <w:jc w:val="center"/>
        </w:trPr>
        <w:tc>
          <w:tcPr>
            <w:tcW w:w="2300" w:type="dxa"/>
            <w:shd w:val="clear" w:color="auto" w:fill="E8EEF5"/>
            <w:vAlign w:val="center"/>
          </w:tcPr>
          <w:p w14:paraId="0C5DB18C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知识体系</w:t>
            </w:r>
            <w:proofErr w:type="spellEnd"/>
          </w:p>
        </w:tc>
        <w:tc>
          <w:tcPr>
            <w:tcW w:w="3700" w:type="dxa"/>
            <w:shd w:val="clear" w:color="auto" w:fill="E8EEF5"/>
            <w:vAlign w:val="center"/>
          </w:tcPr>
          <w:p w14:paraId="0170F63E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题库定位</w:t>
            </w:r>
            <w:proofErr w:type="spellEnd"/>
          </w:p>
        </w:tc>
        <w:tc>
          <w:tcPr>
            <w:tcW w:w="3500" w:type="dxa"/>
            <w:shd w:val="clear" w:color="auto" w:fill="E8EEF5"/>
            <w:vAlign w:val="center"/>
          </w:tcPr>
          <w:p w14:paraId="65A36CB5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扩展到什么程度</w:t>
            </w:r>
            <w:proofErr w:type="spellEnd"/>
          </w:p>
        </w:tc>
      </w:tr>
      <w:tr w:rsidR="00436ED0" w:rsidRPr="00C86901" w14:paraId="7ED85829" w14:textId="77777777">
        <w:trPr>
          <w:jc w:val="center"/>
        </w:trPr>
        <w:tc>
          <w:tcPr>
            <w:tcW w:w="2300" w:type="dxa"/>
            <w:vAlign w:val="center"/>
          </w:tcPr>
          <w:p w14:paraId="715A11F4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计算机基础与Jupyter</w:t>
            </w:r>
            <w:proofErr w:type="spellEnd"/>
          </w:p>
        </w:tc>
        <w:tc>
          <w:tcPr>
            <w:tcW w:w="3700" w:type="dxa"/>
            <w:vAlign w:val="center"/>
          </w:tcPr>
          <w:p w14:paraId="276FB10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选择：1、2、3、4、5、6；判断：6</w:t>
            </w:r>
          </w:p>
        </w:tc>
        <w:tc>
          <w:tcPr>
            <w:tcW w:w="3500" w:type="dxa"/>
            <w:vAlign w:val="center"/>
          </w:tcPr>
          <w:p w14:paraId="02E74F42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补全计算机硬件/软件、Python特点、Jupyter常用快捷键</w:t>
            </w:r>
          </w:p>
        </w:tc>
      </w:tr>
      <w:tr w:rsidR="00436ED0" w:rsidRPr="00C86901" w14:paraId="18C8B45D" w14:textId="77777777">
        <w:trPr>
          <w:jc w:val="center"/>
        </w:trPr>
        <w:tc>
          <w:tcPr>
            <w:tcW w:w="2300" w:type="dxa"/>
            <w:vAlign w:val="center"/>
          </w:tcPr>
          <w:p w14:paraId="4CBB1E26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基础语法与类型</w:t>
            </w:r>
            <w:proofErr w:type="spellEnd"/>
          </w:p>
        </w:tc>
        <w:tc>
          <w:tcPr>
            <w:tcW w:w="3700" w:type="dxa"/>
            <w:vAlign w:val="center"/>
          </w:tcPr>
          <w:p w14:paraId="41806EF2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选择：7、8、9、10、11、12、13、14、15、16、17、22、24、28、42、46、51、52、56、71、72；判断：1、2、7、36、37、39</w:t>
            </w:r>
          </w:p>
        </w:tc>
        <w:tc>
          <w:tcPr>
            <w:tcW w:w="3500" w:type="dxa"/>
            <w:vAlign w:val="center"/>
          </w:tcPr>
          <w:p w14:paraId="772D1D44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补全标识符、缩进、变量绑定、动态类型、强类型、==与is</w:t>
            </w:r>
          </w:p>
        </w:tc>
      </w:tr>
      <w:tr w:rsidR="00436ED0" w:rsidRPr="00C86901" w14:paraId="28CE7C01" w14:textId="77777777">
        <w:trPr>
          <w:jc w:val="center"/>
        </w:trPr>
        <w:tc>
          <w:tcPr>
            <w:tcW w:w="2300" w:type="dxa"/>
            <w:vAlign w:val="center"/>
          </w:tcPr>
          <w:p w14:paraId="66BC1499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运算表达式与输入输出</w:t>
            </w:r>
          </w:p>
        </w:tc>
        <w:tc>
          <w:tcPr>
            <w:tcW w:w="3700" w:type="dxa"/>
            <w:vAlign w:val="center"/>
          </w:tcPr>
          <w:p w14:paraId="586F0FFE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选择：18、19、20、21、23、25、30、31、33、34、43、45、47、48、53、54、63、65、66、70、74、84、85；判断：32、38</w:t>
            </w:r>
          </w:p>
        </w:tc>
        <w:tc>
          <w:tcPr>
            <w:tcW w:w="3500" w:type="dxa"/>
            <w:vAlign w:val="center"/>
          </w:tcPr>
          <w:p w14:paraId="37C5580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补全算术</w:t>
            </w:r>
            <w:proofErr w:type="spellEnd"/>
            <w:r w:rsidRPr="00C86901">
              <w:t>/</w:t>
            </w:r>
            <w:proofErr w:type="spellStart"/>
            <w:r w:rsidRPr="00C86901">
              <w:t>比较</w:t>
            </w:r>
            <w:proofErr w:type="spellEnd"/>
            <w:r w:rsidRPr="00C86901">
              <w:t>/</w:t>
            </w:r>
            <w:proofErr w:type="spellStart"/>
            <w:r w:rsidRPr="00C86901">
              <w:t>逻辑运算、优先级、input</w:t>
            </w:r>
            <w:proofErr w:type="spellEnd"/>
            <w:r w:rsidRPr="00C86901">
              <w:t>/print/eval/round</w:t>
            </w:r>
          </w:p>
        </w:tc>
      </w:tr>
      <w:tr w:rsidR="00436ED0" w:rsidRPr="00C86901" w14:paraId="5B00AF37" w14:textId="77777777">
        <w:trPr>
          <w:jc w:val="center"/>
        </w:trPr>
        <w:tc>
          <w:tcPr>
            <w:tcW w:w="2300" w:type="dxa"/>
            <w:vAlign w:val="center"/>
          </w:tcPr>
          <w:p w14:paraId="1477F11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控制结构</w:t>
            </w:r>
            <w:proofErr w:type="spellEnd"/>
          </w:p>
        </w:tc>
        <w:tc>
          <w:tcPr>
            <w:tcW w:w="3700" w:type="dxa"/>
            <w:vAlign w:val="center"/>
          </w:tcPr>
          <w:p w14:paraId="58686761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选择：27、29、32、35、36、37、44、57、61、78、80；判断：8、9、10、11、21、22、35</w:t>
            </w:r>
          </w:p>
        </w:tc>
        <w:tc>
          <w:tcPr>
            <w:tcW w:w="3500" w:type="dxa"/>
            <w:vAlign w:val="center"/>
          </w:tcPr>
          <w:p w14:paraId="3852C94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补全三种结构、if、while、for、range、break</w:t>
            </w:r>
            <w:proofErr w:type="spellEnd"/>
            <w:r w:rsidRPr="00C86901">
              <w:t>/</w:t>
            </w:r>
            <w:proofErr w:type="spellStart"/>
            <w:r w:rsidRPr="00C86901">
              <w:t>continue、循环else</w:t>
            </w:r>
            <w:proofErr w:type="spellEnd"/>
          </w:p>
        </w:tc>
      </w:tr>
      <w:tr w:rsidR="00436ED0" w:rsidRPr="00C86901" w14:paraId="5D62B382" w14:textId="77777777">
        <w:trPr>
          <w:jc w:val="center"/>
        </w:trPr>
        <w:tc>
          <w:tcPr>
            <w:tcW w:w="2300" w:type="dxa"/>
            <w:vAlign w:val="center"/>
          </w:tcPr>
          <w:p w14:paraId="444EA593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字符串与序列</w:t>
            </w:r>
            <w:proofErr w:type="spellEnd"/>
          </w:p>
        </w:tc>
        <w:tc>
          <w:tcPr>
            <w:tcW w:w="3700" w:type="dxa"/>
            <w:vAlign w:val="center"/>
          </w:tcPr>
          <w:p w14:paraId="1832D504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选择：38、39、40、41、58；判断：13、14；选择：49、50、55、68；判断：15、16、17、25；选择：59、60、62；判断：12、18、27</w:t>
            </w:r>
          </w:p>
        </w:tc>
        <w:tc>
          <w:tcPr>
            <w:tcW w:w="3500" w:type="dxa"/>
            <w:vAlign w:val="center"/>
          </w:tcPr>
          <w:p w14:paraId="7122C16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补全索引、切片、不可变/可变、排序、拷贝与别名</w:t>
            </w:r>
          </w:p>
        </w:tc>
      </w:tr>
      <w:tr w:rsidR="00436ED0" w:rsidRPr="00C86901" w14:paraId="466A566C" w14:textId="77777777">
        <w:trPr>
          <w:jc w:val="center"/>
        </w:trPr>
        <w:tc>
          <w:tcPr>
            <w:tcW w:w="2300" w:type="dxa"/>
            <w:vAlign w:val="center"/>
          </w:tcPr>
          <w:p w14:paraId="2E8D5E7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映射与集合</w:t>
            </w:r>
            <w:proofErr w:type="spellEnd"/>
          </w:p>
        </w:tc>
        <w:tc>
          <w:tcPr>
            <w:tcW w:w="3700" w:type="dxa"/>
            <w:vAlign w:val="center"/>
          </w:tcPr>
          <w:p w14:paraId="006DC5B7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选择：64、73、75；判断：19、20、28、42；选择：67、69；判断：23、24</w:t>
            </w:r>
          </w:p>
        </w:tc>
        <w:tc>
          <w:tcPr>
            <w:tcW w:w="3500" w:type="dxa"/>
            <w:vAlign w:val="center"/>
          </w:tcPr>
          <w:p w14:paraId="0E469FBA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补全字典遍历、get、keys</w:t>
            </w:r>
            <w:proofErr w:type="spellEnd"/>
            <w:r w:rsidRPr="00C86901">
              <w:t>/values/</w:t>
            </w:r>
            <w:proofErr w:type="spellStart"/>
            <w:r w:rsidRPr="00C86901">
              <w:t>items、集合运算</w:t>
            </w:r>
            <w:proofErr w:type="spellEnd"/>
          </w:p>
        </w:tc>
      </w:tr>
      <w:tr w:rsidR="00436ED0" w:rsidRPr="00C86901" w14:paraId="5FD2A326" w14:textId="77777777">
        <w:trPr>
          <w:jc w:val="center"/>
        </w:trPr>
        <w:tc>
          <w:tcPr>
            <w:tcW w:w="2300" w:type="dxa"/>
            <w:vAlign w:val="center"/>
          </w:tcPr>
          <w:p w14:paraId="788246E2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函数</w:t>
            </w:r>
            <w:proofErr w:type="spellEnd"/>
          </w:p>
        </w:tc>
        <w:tc>
          <w:tcPr>
            <w:tcW w:w="3700" w:type="dxa"/>
            <w:vAlign w:val="center"/>
          </w:tcPr>
          <w:p w14:paraId="38E645F0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选择：26、77；判断：3、4、5、26、29、30</w:t>
            </w:r>
          </w:p>
        </w:tc>
        <w:tc>
          <w:tcPr>
            <w:tcW w:w="3500" w:type="dxa"/>
            <w:vAlign w:val="center"/>
          </w:tcPr>
          <w:p w14:paraId="7515C926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补全定义/调用、参数、作用域、global、lambda</w:t>
            </w:r>
          </w:p>
        </w:tc>
      </w:tr>
      <w:tr w:rsidR="00436ED0" w:rsidRPr="00C86901" w14:paraId="5E5734F3" w14:textId="77777777">
        <w:trPr>
          <w:jc w:val="center"/>
        </w:trPr>
        <w:tc>
          <w:tcPr>
            <w:tcW w:w="2300" w:type="dxa"/>
            <w:vAlign w:val="center"/>
          </w:tcPr>
          <w:p w14:paraId="2EC9DBD2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文件/模块/异常/数据</w:t>
            </w:r>
            <w:proofErr w:type="gramStart"/>
            <w:r w:rsidRPr="00C86901">
              <w:rPr>
                <w:lang w:eastAsia="zh-CN"/>
              </w:rPr>
              <w:t>科学库</w:t>
            </w:r>
            <w:proofErr w:type="gramEnd"/>
          </w:p>
        </w:tc>
        <w:tc>
          <w:tcPr>
            <w:tcW w:w="3700" w:type="dxa"/>
            <w:vAlign w:val="center"/>
          </w:tcPr>
          <w:p w14:paraId="1102DA2A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选择：76；判断：31、33；选择：79、83；判断：34；选择：81；判断：无；选择：82；判断：40、41、43；选择：无；判断：无</w:t>
            </w:r>
          </w:p>
        </w:tc>
        <w:tc>
          <w:tcPr>
            <w:tcW w:w="3500" w:type="dxa"/>
            <w:vAlign w:val="center"/>
          </w:tcPr>
          <w:p w14:paraId="35782CB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补全文件模式、CSV、import、random、try-except、NumPy</w:t>
            </w:r>
            <w:proofErr w:type="spellEnd"/>
            <w:r w:rsidRPr="00C86901">
              <w:t>/</w:t>
            </w:r>
            <w:proofErr w:type="spellStart"/>
            <w:r w:rsidRPr="00C86901">
              <w:t>Pandas基础</w:t>
            </w:r>
            <w:proofErr w:type="spellEnd"/>
          </w:p>
        </w:tc>
      </w:tr>
    </w:tbl>
    <w:p w14:paraId="52974663" w14:textId="77777777" w:rsidR="00436ED0" w:rsidRPr="00C86901" w:rsidRDefault="00436ED0">
      <w:pPr>
        <w:rPr>
          <w:rFonts w:hint="eastAsia"/>
        </w:rPr>
      </w:pPr>
    </w:p>
    <w:p w14:paraId="10742453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二、计算机基础、Python概述与Jupyter</w:t>
      </w:r>
      <w:proofErr w:type="spellEnd"/>
      <w:r w:rsidRPr="00C86901">
        <w:rPr>
          <w:rFonts w:ascii="等线" w:eastAsia="等线" w:hAnsi="等线"/>
        </w:rPr>
        <w:t xml:space="preserve"> Notebook</w:t>
      </w:r>
    </w:p>
    <w:p w14:paraId="52A24E41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选择：1、2、3、4、5、6；判断：6</w:t>
      </w:r>
    </w:p>
    <w:p w14:paraId="37A1061B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第1章 Python程序设计概述</w:t>
      </w:r>
    </w:p>
    <w:p w14:paraId="37740244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把概念题稳拿，并能熟练判断 Jupyter 快捷键。</w:t>
      </w:r>
    </w:p>
    <w:p w14:paraId="7887B6FA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1. </w:t>
      </w:r>
      <w:proofErr w:type="spellStart"/>
      <w:r w:rsidRPr="00C86901">
        <w:rPr>
          <w:rFonts w:ascii="等线" w:eastAsia="等线" w:hAnsi="等线"/>
        </w:rPr>
        <w:t>计算机与Python基础概念</w:t>
      </w:r>
      <w:proofErr w:type="spellEnd"/>
    </w:p>
    <w:p w14:paraId="09839194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计算机系统由硬件和软件组成。硬件包括 CPU、内存、硬盘、输入设备、输出设备等；软件包括系统软件和应用软件。</w:t>
      </w:r>
    </w:p>
    <w:p w14:paraId="17749EE1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3A27D3">
        <w:rPr>
          <w:highlight w:val="yellow"/>
          <w:lang w:eastAsia="zh-CN"/>
        </w:rPr>
        <w:t>CPU 负责解释和执行指令</w:t>
      </w:r>
      <w:r w:rsidRPr="00C86901">
        <w:rPr>
          <w:lang w:eastAsia="zh-CN"/>
        </w:rPr>
        <w:t>；</w:t>
      </w:r>
      <w:r w:rsidRPr="003A27D3">
        <w:rPr>
          <w:highlight w:val="yellow"/>
          <w:lang w:eastAsia="zh-CN"/>
        </w:rPr>
        <w:t>内存是临时存储</w:t>
      </w:r>
      <w:r w:rsidRPr="00C86901">
        <w:rPr>
          <w:lang w:eastAsia="zh-CN"/>
        </w:rPr>
        <w:t>，断电数据通常消失；</w:t>
      </w:r>
      <w:r w:rsidRPr="003A27D3">
        <w:rPr>
          <w:highlight w:val="yellow"/>
          <w:lang w:eastAsia="zh-CN"/>
        </w:rPr>
        <w:t>硬盘/固态硬盘是长期存储</w:t>
      </w:r>
      <w:r w:rsidRPr="00C86901">
        <w:rPr>
          <w:lang w:eastAsia="zh-CN"/>
        </w:rPr>
        <w:t>，数据常以文件形式保存。</w:t>
      </w:r>
    </w:p>
    <w:p w14:paraId="6FFFD57B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输入设备：键盘、鼠标、扫描仪、摄像头、麦克风等。输出设备：显示器、打印机、投影仪、音箱等。</w:t>
      </w:r>
    </w:p>
    <w:p w14:paraId="44ADD548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04232E">
        <w:rPr>
          <w:highlight w:val="yellow"/>
          <w:lang w:eastAsia="zh-CN"/>
        </w:rPr>
        <w:t>Python 是高级语言、解释型语言、动态类型语言、强类型语言</w:t>
      </w:r>
      <w:r w:rsidRPr="00C86901">
        <w:rPr>
          <w:lang w:eastAsia="zh-CN"/>
        </w:rPr>
        <w:t>。</w:t>
      </w:r>
      <w:r w:rsidRPr="009D65AA">
        <w:rPr>
          <w:highlight w:val="yellow"/>
          <w:lang w:eastAsia="zh-CN"/>
        </w:rPr>
        <w:t>动态类型指变量不需要提前声明类型</w:t>
      </w:r>
      <w:r w:rsidRPr="00C86901">
        <w:rPr>
          <w:lang w:eastAsia="zh-CN"/>
        </w:rPr>
        <w:t>；</w:t>
      </w:r>
      <w:r w:rsidRPr="009D65AA">
        <w:rPr>
          <w:highlight w:val="yellow"/>
          <w:lang w:eastAsia="zh-CN"/>
        </w:rPr>
        <w:t>强类型指不同类型通常不能随便混算</w:t>
      </w:r>
      <w:r w:rsidRPr="00C86901">
        <w:rPr>
          <w:lang w:eastAsia="zh-CN"/>
        </w:rPr>
        <w:t>。</w:t>
      </w:r>
    </w:p>
    <w:p w14:paraId="5BDBFFE6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Python 常用于脚本、自动化、数据处理、人工智能、Web、教学等。期末选择判断更关注语法概念，不要求背 Python 发展史。</w:t>
      </w:r>
    </w:p>
    <w:p w14:paraId="21F5051B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2. Jupyter Notebook </w:t>
      </w:r>
      <w:proofErr w:type="spellStart"/>
      <w:r w:rsidRPr="00C86901">
        <w:rPr>
          <w:rFonts w:ascii="等线" w:eastAsia="等线" w:hAnsi="等线"/>
        </w:rPr>
        <w:t>常用快捷键</w:t>
      </w:r>
      <w:proofErr w:type="spellEnd"/>
    </w:p>
    <w:p w14:paraId="4FD19B86" w14:textId="77777777" w:rsidR="00436ED0" w:rsidRPr="00C86901" w:rsidRDefault="00000000">
      <w:pPr>
        <w:rPr>
          <w:rFonts w:hint="eastAsia"/>
        </w:rPr>
      </w:pPr>
      <w:r w:rsidRPr="00C86901">
        <w:t xml:space="preserve">Jupyter </w:t>
      </w:r>
      <w:proofErr w:type="spellStart"/>
      <w:r w:rsidRPr="00C86901">
        <w:t>有两种模式：命令模式和编辑模式。命令模式用于操作单元格，按</w:t>
      </w:r>
      <w:proofErr w:type="spellEnd"/>
      <w:r w:rsidRPr="00C86901">
        <w:t xml:space="preserve"> Esc </w:t>
      </w:r>
      <w:proofErr w:type="spellStart"/>
      <w:r w:rsidRPr="00C86901">
        <w:t>进入；编辑模式用于编辑代码，按</w:t>
      </w:r>
      <w:proofErr w:type="spellEnd"/>
      <w:r w:rsidRPr="00C86901">
        <w:t xml:space="preserve"> Enter </w:t>
      </w:r>
      <w:proofErr w:type="spellStart"/>
      <w:r w:rsidRPr="00C86901">
        <w:t>进入</w:t>
      </w:r>
      <w:proofErr w:type="spellEnd"/>
      <w:r w:rsidRPr="00C86901">
        <w:t>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500"/>
        <w:gridCol w:w="5000"/>
        <w:gridCol w:w="2800"/>
      </w:tblGrid>
      <w:tr w:rsidR="00436ED0" w:rsidRPr="00C86901" w14:paraId="0356AAA6" w14:textId="77777777"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37483ECB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快捷键</w:t>
            </w:r>
            <w:proofErr w:type="spellEnd"/>
          </w:p>
        </w:tc>
        <w:tc>
          <w:tcPr>
            <w:tcW w:w="5000" w:type="dxa"/>
            <w:shd w:val="clear" w:color="auto" w:fill="E8EEF5"/>
            <w:vAlign w:val="center"/>
          </w:tcPr>
          <w:p w14:paraId="699DC6CA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作用</w:t>
            </w:r>
            <w:proofErr w:type="spellEnd"/>
          </w:p>
        </w:tc>
        <w:tc>
          <w:tcPr>
            <w:tcW w:w="2800" w:type="dxa"/>
            <w:shd w:val="clear" w:color="auto" w:fill="E8EEF5"/>
            <w:vAlign w:val="center"/>
          </w:tcPr>
          <w:p w14:paraId="64E01370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容易考的点</w:t>
            </w:r>
            <w:proofErr w:type="spellEnd"/>
          </w:p>
        </w:tc>
      </w:tr>
      <w:tr w:rsidR="00436ED0" w:rsidRPr="00C86901" w14:paraId="3963C029" w14:textId="77777777">
        <w:trPr>
          <w:jc w:val="center"/>
        </w:trPr>
        <w:tc>
          <w:tcPr>
            <w:tcW w:w="1500" w:type="dxa"/>
            <w:vAlign w:val="center"/>
          </w:tcPr>
          <w:p w14:paraId="2EDD588E" w14:textId="77777777" w:rsidR="00436ED0" w:rsidRPr="00C86901" w:rsidRDefault="00000000">
            <w:pPr>
              <w:rPr>
                <w:rFonts w:hint="eastAsia"/>
              </w:rPr>
            </w:pPr>
            <w:r w:rsidRPr="003A27D3">
              <w:rPr>
                <w:highlight w:val="yellow"/>
              </w:rPr>
              <w:t>Tab</w:t>
            </w:r>
          </w:p>
        </w:tc>
        <w:tc>
          <w:tcPr>
            <w:tcW w:w="5000" w:type="dxa"/>
            <w:vAlign w:val="center"/>
          </w:tcPr>
          <w:p w14:paraId="7C9B068A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3A27D3">
              <w:rPr>
                <w:highlight w:val="yellow"/>
                <w:lang w:eastAsia="zh-CN"/>
              </w:rPr>
              <w:t>代码自动补全</w:t>
            </w:r>
            <w:r w:rsidRPr="00C86901">
              <w:rPr>
                <w:lang w:eastAsia="zh-CN"/>
              </w:rPr>
              <w:t>；在函数参数处也常用于补全变量、方法、路径</w:t>
            </w:r>
          </w:p>
        </w:tc>
        <w:tc>
          <w:tcPr>
            <w:tcW w:w="2800" w:type="dxa"/>
            <w:vAlign w:val="center"/>
          </w:tcPr>
          <w:p w14:paraId="6256DCDC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题库直接考过自动补全</w:t>
            </w:r>
          </w:p>
        </w:tc>
      </w:tr>
      <w:tr w:rsidR="00436ED0" w:rsidRPr="00C86901" w14:paraId="52169BB4" w14:textId="77777777">
        <w:trPr>
          <w:jc w:val="center"/>
        </w:trPr>
        <w:tc>
          <w:tcPr>
            <w:tcW w:w="1500" w:type="dxa"/>
            <w:vAlign w:val="center"/>
          </w:tcPr>
          <w:p w14:paraId="42CFAF6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Shift + Tab</w:t>
            </w:r>
          </w:p>
        </w:tc>
        <w:tc>
          <w:tcPr>
            <w:tcW w:w="5000" w:type="dxa"/>
            <w:vAlign w:val="center"/>
          </w:tcPr>
          <w:p w14:paraId="3487BE7B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查看函数/对象提示；连续按可展开更多说明</w:t>
            </w:r>
          </w:p>
        </w:tc>
        <w:tc>
          <w:tcPr>
            <w:tcW w:w="2800" w:type="dxa"/>
            <w:vAlign w:val="center"/>
          </w:tcPr>
          <w:p w14:paraId="56A34EE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和 Tab </w:t>
            </w:r>
            <w:proofErr w:type="spellStart"/>
            <w:r w:rsidRPr="00C86901">
              <w:t>区分：Tab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是补全，Shift+Tab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是帮助提示</w:t>
            </w:r>
            <w:proofErr w:type="spellEnd"/>
          </w:p>
        </w:tc>
      </w:tr>
      <w:tr w:rsidR="00436ED0" w:rsidRPr="00C86901" w14:paraId="4F495D97" w14:textId="77777777">
        <w:trPr>
          <w:jc w:val="center"/>
        </w:trPr>
        <w:tc>
          <w:tcPr>
            <w:tcW w:w="1500" w:type="dxa"/>
            <w:vAlign w:val="center"/>
          </w:tcPr>
          <w:p w14:paraId="4860338A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Esc</w:t>
            </w:r>
          </w:p>
        </w:tc>
        <w:tc>
          <w:tcPr>
            <w:tcW w:w="5000" w:type="dxa"/>
            <w:vAlign w:val="center"/>
          </w:tcPr>
          <w:p w14:paraId="2DA6053C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从编辑模式切到命令模式</w:t>
            </w:r>
          </w:p>
        </w:tc>
        <w:tc>
          <w:tcPr>
            <w:tcW w:w="2800" w:type="dxa"/>
            <w:vAlign w:val="center"/>
          </w:tcPr>
          <w:p w14:paraId="552388F1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命令模式下按</w:t>
            </w:r>
            <w:proofErr w:type="spellEnd"/>
            <w:r w:rsidRPr="00C86901">
              <w:t xml:space="preserve"> A/B/Y/M </w:t>
            </w:r>
            <w:proofErr w:type="spellStart"/>
            <w:r w:rsidRPr="00C86901">
              <w:t>等才有效</w:t>
            </w:r>
            <w:proofErr w:type="spellEnd"/>
          </w:p>
        </w:tc>
      </w:tr>
      <w:tr w:rsidR="00436ED0" w:rsidRPr="00C86901" w14:paraId="40083A7C" w14:textId="77777777">
        <w:trPr>
          <w:jc w:val="center"/>
        </w:trPr>
        <w:tc>
          <w:tcPr>
            <w:tcW w:w="1500" w:type="dxa"/>
            <w:vAlign w:val="center"/>
          </w:tcPr>
          <w:p w14:paraId="4C98541A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Enter</w:t>
            </w:r>
          </w:p>
        </w:tc>
        <w:tc>
          <w:tcPr>
            <w:tcW w:w="5000" w:type="dxa"/>
            <w:vAlign w:val="center"/>
          </w:tcPr>
          <w:p w14:paraId="0ADF5904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从命令模式进入编辑模式</w:t>
            </w:r>
          </w:p>
        </w:tc>
        <w:tc>
          <w:tcPr>
            <w:tcW w:w="2800" w:type="dxa"/>
            <w:vAlign w:val="center"/>
          </w:tcPr>
          <w:p w14:paraId="3566B3B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不是运行单元格</w:t>
            </w:r>
            <w:proofErr w:type="spellEnd"/>
          </w:p>
        </w:tc>
      </w:tr>
      <w:tr w:rsidR="00436ED0" w:rsidRPr="00C86901" w14:paraId="30BA972B" w14:textId="77777777">
        <w:trPr>
          <w:jc w:val="center"/>
        </w:trPr>
        <w:tc>
          <w:tcPr>
            <w:tcW w:w="1500" w:type="dxa"/>
            <w:vAlign w:val="center"/>
          </w:tcPr>
          <w:p w14:paraId="16B86ED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Shift + Enter</w:t>
            </w:r>
          </w:p>
        </w:tc>
        <w:tc>
          <w:tcPr>
            <w:tcW w:w="5000" w:type="dxa"/>
            <w:vAlign w:val="center"/>
          </w:tcPr>
          <w:p w14:paraId="3C80954E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运行当前单元格，并跳到下一个单元格</w:t>
            </w:r>
          </w:p>
        </w:tc>
        <w:tc>
          <w:tcPr>
            <w:tcW w:w="2800" w:type="dxa"/>
            <w:vAlign w:val="center"/>
          </w:tcPr>
          <w:p w14:paraId="2BECA67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最常用运行方式</w:t>
            </w:r>
            <w:proofErr w:type="spellEnd"/>
          </w:p>
        </w:tc>
      </w:tr>
      <w:tr w:rsidR="00436ED0" w:rsidRPr="00C86901" w14:paraId="49970E19" w14:textId="77777777">
        <w:trPr>
          <w:jc w:val="center"/>
        </w:trPr>
        <w:tc>
          <w:tcPr>
            <w:tcW w:w="1500" w:type="dxa"/>
            <w:vAlign w:val="center"/>
          </w:tcPr>
          <w:p w14:paraId="01461D19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Ctrl + Enter</w:t>
            </w:r>
          </w:p>
        </w:tc>
        <w:tc>
          <w:tcPr>
            <w:tcW w:w="5000" w:type="dxa"/>
            <w:vAlign w:val="center"/>
          </w:tcPr>
          <w:p w14:paraId="79D6FEB4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运行当前单元格，停留在当前单元格</w:t>
            </w:r>
          </w:p>
        </w:tc>
        <w:tc>
          <w:tcPr>
            <w:tcW w:w="2800" w:type="dxa"/>
            <w:vAlign w:val="center"/>
          </w:tcPr>
          <w:p w14:paraId="47F62931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适合反复测试同一段代码</w:t>
            </w:r>
          </w:p>
        </w:tc>
      </w:tr>
      <w:tr w:rsidR="00436ED0" w:rsidRPr="00C86901" w14:paraId="11A9DE87" w14:textId="77777777">
        <w:trPr>
          <w:jc w:val="center"/>
        </w:trPr>
        <w:tc>
          <w:tcPr>
            <w:tcW w:w="1500" w:type="dxa"/>
            <w:vAlign w:val="center"/>
          </w:tcPr>
          <w:p w14:paraId="4304B1F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Alt + Enter</w:t>
            </w:r>
          </w:p>
        </w:tc>
        <w:tc>
          <w:tcPr>
            <w:tcW w:w="5000" w:type="dxa"/>
            <w:vAlign w:val="center"/>
          </w:tcPr>
          <w:p w14:paraId="262D401B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运行当前单元格，并在下方新建单元格</w:t>
            </w:r>
          </w:p>
        </w:tc>
        <w:tc>
          <w:tcPr>
            <w:tcW w:w="2800" w:type="dxa"/>
            <w:vAlign w:val="center"/>
          </w:tcPr>
          <w:p w14:paraId="310115B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运行+新增</w:t>
            </w:r>
            <w:proofErr w:type="spellEnd"/>
          </w:p>
        </w:tc>
      </w:tr>
      <w:tr w:rsidR="00436ED0" w:rsidRPr="00C86901" w14:paraId="12D00C9E" w14:textId="77777777">
        <w:trPr>
          <w:jc w:val="center"/>
        </w:trPr>
        <w:tc>
          <w:tcPr>
            <w:tcW w:w="1500" w:type="dxa"/>
            <w:vAlign w:val="center"/>
          </w:tcPr>
          <w:p w14:paraId="3CCA8F8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A</w:t>
            </w:r>
          </w:p>
        </w:tc>
        <w:tc>
          <w:tcPr>
            <w:tcW w:w="5000" w:type="dxa"/>
            <w:vAlign w:val="center"/>
          </w:tcPr>
          <w:p w14:paraId="41EFECA7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命令模式下，在当前单元格上方插入新单元格</w:t>
            </w:r>
          </w:p>
        </w:tc>
        <w:tc>
          <w:tcPr>
            <w:tcW w:w="2800" w:type="dxa"/>
            <w:vAlign w:val="center"/>
          </w:tcPr>
          <w:p w14:paraId="2C56A3A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A=Above</w:t>
            </w:r>
          </w:p>
        </w:tc>
      </w:tr>
      <w:tr w:rsidR="00436ED0" w:rsidRPr="00C86901" w14:paraId="44C92578" w14:textId="77777777">
        <w:trPr>
          <w:jc w:val="center"/>
        </w:trPr>
        <w:tc>
          <w:tcPr>
            <w:tcW w:w="1500" w:type="dxa"/>
            <w:vAlign w:val="center"/>
          </w:tcPr>
          <w:p w14:paraId="5280B48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B</w:t>
            </w:r>
          </w:p>
        </w:tc>
        <w:tc>
          <w:tcPr>
            <w:tcW w:w="5000" w:type="dxa"/>
            <w:vAlign w:val="center"/>
          </w:tcPr>
          <w:p w14:paraId="2E9B9D67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命令模式下，在当前单元格下方插入新单元格</w:t>
            </w:r>
          </w:p>
        </w:tc>
        <w:tc>
          <w:tcPr>
            <w:tcW w:w="2800" w:type="dxa"/>
            <w:vAlign w:val="center"/>
          </w:tcPr>
          <w:p w14:paraId="22F24EE3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B=Below</w:t>
            </w:r>
          </w:p>
        </w:tc>
      </w:tr>
      <w:tr w:rsidR="00436ED0" w:rsidRPr="00C86901" w14:paraId="1CFFB131" w14:textId="77777777">
        <w:trPr>
          <w:jc w:val="center"/>
        </w:trPr>
        <w:tc>
          <w:tcPr>
            <w:tcW w:w="1500" w:type="dxa"/>
            <w:vAlign w:val="center"/>
          </w:tcPr>
          <w:p w14:paraId="73AF3F9D" w14:textId="77777777" w:rsidR="00436ED0" w:rsidRPr="00C86901" w:rsidRDefault="00000000">
            <w:pPr>
              <w:rPr>
                <w:rFonts w:hint="eastAsia"/>
              </w:rPr>
            </w:pPr>
            <w:r w:rsidRPr="00C86901">
              <w:lastRenderedPageBreak/>
              <w:t>D, D</w:t>
            </w:r>
          </w:p>
        </w:tc>
        <w:tc>
          <w:tcPr>
            <w:tcW w:w="5000" w:type="dxa"/>
            <w:vAlign w:val="center"/>
          </w:tcPr>
          <w:p w14:paraId="25284DC4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命令模式下，连续按两次 D 删除当前单元格</w:t>
            </w:r>
          </w:p>
        </w:tc>
        <w:tc>
          <w:tcPr>
            <w:tcW w:w="2800" w:type="dxa"/>
            <w:vAlign w:val="center"/>
          </w:tcPr>
          <w:p w14:paraId="163C290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不是单按一次</w:t>
            </w:r>
            <w:proofErr w:type="spellEnd"/>
            <w:r w:rsidRPr="00C86901">
              <w:t xml:space="preserve"> D</w:t>
            </w:r>
          </w:p>
        </w:tc>
      </w:tr>
      <w:tr w:rsidR="00436ED0" w:rsidRPr="00C86901" w14:paraId="0661006B" w14:textId="77777777">
        <w:trPr>
          <w:jc w:val="center"/>
        </w:trPr>
        <w:tc>
          <w:tcPr>
            <w:tcW w:w="1500" w:type="dxa"/>
            <w:vAlign w:val="center"/>
          </w:tcPr>
          <w:p w14:paraId="183D53A2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Z</w:t>
            </w:r>
          </w:p>
        </w:tc>
        <w:tc>
          <w:tcPr>
            <w:tcW w:w="5000" w:type="dxa"/>
            <w:vAlign w:val="center"/>
          </w:tcPr>
          <w:p w14:paraId="03BE357D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命令模式下撤销删除单元格</w:t>
            </w:r>
          </w:p>
        </w:tc>
        <w:tc>
          <w:tcPr>
            <w:tcW w:w="2800" w:type="dxa"/>
            <w:vAlign w:val="center"/>
          </w:tcPr>
          <w:p w14:paraId="3316A266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恢复刚删的</w:t>
            </w:r>
            <w:proofErr w:type="spellEnd"/>
            <w:r w:rsidRPr="00C86901">
              <w:t xml:space="preserve"> cell</w:t>
            </w:r>
          </w:p>
        </w:tc>
      </w:tr>
      <w:tr w:rsidR="00436ED0" w:rsidRPr="00C86901" w14:paraId="19EA7300" w14:textId="77777777">
        <w:trPr>
          <w:jc w:val="center"/>
        </w:trPr>
        <w:tc>
          <w:tcPr>
            <w:tcW w:w="1500" w:type="dxa"/>
            <w:vAlign w:val="center"/>
          </w:tcPr>
          <w:p w14:paraId="5259C8C9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M</w:t>
            </w:r>
          </w:p>
        </w:tc>
        <w:tc>
          <w:tcPr>
            <w:tcW w:w="5000" w:type="dxa"/>
            <w:vAlign w:val="center"/>
          </w:tcPr>
          <w:p w14:paraId="59789E89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命令模式下，把单元格改为</w:t>
            </w:r>
            <w:proofErr w:type="spellEnd"/>
            <w:r w:rsidRPr="00C86901">
              <w:t xml:space="preserve"> Markdown</w:t>
            </w:r>
          </w:p>
        </w:tc>
        <w:tc>
          <w:tcPr>
            <w:tcW w:w="2800" w:type="dxa"/>
            <w:vAlign w:val="center"/>
          </w:tcPr>
          <w:p w14:paraId="0366CD9B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M=Markdown</w:t>
            </w:r>
          </w:p>
        </w:tc>
      </w:tr>
      <w:tr w:rsidR="00436ED0" w:rsidRPr="00C86901" w14:paraId="661638F1" w14:textId="77777777">
        <w:trPr>
          <w:jc w:val="center"/>
        </w:trPr>
        <w:tc>
          <w:tcPr>
            <w:tcW w:w="1500" w:type="dxa"/>
            <w:vAlign w:val="center"/>
          </w:tcPr>
          <w:p w14:paraId="524A899C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Y</w:t>
            </w:r>
          </w:p>
        </w:tc>
        <w:tc>
          <w:tcPr>
            <w:tcW w:w="5000" w:type="dxa"/>
            <w:vAlign w:val="center"/>
          </w:tcPr>
          <w:p w14:paraId="108E11DF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命令模式下，把单元格改为 Code</w:t>
            </w:r>
          </w:p>
        </w:tc>
        <w:tc>
          <w:tcPr>
            <w:tcW w:w="2800" w:type="dxa"/>
            <w:vAlign w:val="center"/>
          </w:tcPr>
          <w:p w14:paraId="35505694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Y=</w:t>
            </w:r>
            <w:proofErr w:type="spellStart"/>
            <w:r w:rsidRPr="00C86901">
              <w:t>代码单元格</w:t>
            </w:r>
            <w:proofErr w:type="spellEnd"/>
          </w:p>
        </w:tc>
      </w:tr>
      <w:tr w:rsidR="00436ED0" w:rsidRPr="00C86901" w14:paraId="173651E2" w14:textId="77777777">
        <w:trPr>
          <w:jc w:val="center"/>
        </w:trPr>
        <w:tc>
          <w:tcPr>
            <w:tcW w:w="1500" w:type="dxa"/>
            <w:vAlign w:val="center"/>
          </w:tcPr>
          <w:p w14:paraId="7D9352D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R</w:t>
            </w:r>
          </w:p>
        </w:tc>
        <w:tc>
          <w:tcPr>
            <w:tcW w:w="5000" w:type="dxa"/>
            <w:vAlign w:val="center"/>
          </w:tcPr>
          <w:p w14:paraId="17DDBB0E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命令模式下，把单元格改为 Raw</w:t>
            </w:r>
          </w:p>
        </w:tc>
        <w:tc>
          <w:tcPr>
            <w:tcW w:w="2800" w:type="dxa"/>
            <w:vAlign w:val="center"/>
          </w:tcPr>
          <w:p w14:paraId="305DBD5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较少考，知道即可</w:t>
            </w:r>
            <w:proofErr w:type="spellEnd"/>
          </w:p>
        </w:tc>
      </w:tr>
      <w:tr w:rsidR="00436ED0" w:rsidRPr="00C86901" w14:paraId="4F569F12" w14:textId="77777777">
        <w:trPr>
          <w:jc w:val="center"/>
        </w:trPr>
        <w:tc>
          <w:tcPr>
            <w:tcW w:w="1500" w:type="dxa"/>
            <w:vAlign w:val="center"/>
          </w:tcPr>
          <w:p w14:paraId="19F00E51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Ctrl + /</w:t>
            </w:r>
          </w:p>
        </w:tc>
        <w:tc>
          <w:tcPr>
            <w:tcW w:w="5000" w:type="dxa"/>
            <w:vAlign w:val="center"/>
          </w:tcPr>
          <w:p w14:paraId="2961EA4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注释/取消注释当前行或选中行</w:t>
            </w:r>
          </w:p>
        </w:tc>
        <w:tc>
          <w:tcPr>
            <w:tcW w:w="2800" w:type="dxa"/>
            <w:vAlign w:val="center"/>
          </w:tcPr>
          <w:p w14:paraId="2C65901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写代码时很实用</w:t>
            </w:r>
            <w:proofErr w:type="spellEnd"/>
          </w:p>
        </w:tc>
      </w:tr>
      <w:tr w:rsidR="00436ED0" w:rsidRPr="00C86901" w14:paraId="1B0B9567" w14:textId="77777777">
        <w:trPr>
          <w:jc w:val="center"/>
        </w:trPr>
        <w:tc>
          <w:tcPr>
            <w:tcW w:w="1500" w:type="dxa"/>
            <w:vAlign w:val="center"/>
          </w:tcPr>
          <w:p w14:paraId="49215D04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Ctrl + S</w:t>
            </w:r>
          </w:p>
        </w:tc>
        <w:tc>
          <w:tcPr>
            <w:tcW w:w="5000" w:type="dxa"/>
            <w:vAlign w:val="center"/>
          </w:tcPr>
          <w:p w14:paraId="1FFA366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保存</w:t>
            </w:r>
            <w:proofErr w:type="spellEnd"/>
            <w:r w:rsidRPr="00C86901">
              <w:t xml:space="preserve"> Notebook</w:t>
            </w:r>
          </w:p>
        </w:tc>
        <w:tc>
          <w:tcPr>
            <w:tcW w:w="2800" w:type="dxa"/>
            <w:vAlign w:val="center"/>
          </w:tcPr>
          <w:p w14:paraId="5D04C522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浏览器里也常见</w:t>
            </w:r>
            <w:proofErr w:type="spellEnd"/>
          </w:p>
        </w:tc>
      </w:tr>
      <w:tr w:rsidR="00436ED0" w:rsidRPr="00C86901" w14:paraId="37CF8F5E" w14:textId="77777777">
        <w:trPr>
          <w:jc w:val="center"/>
        </w:trPr>
        <w:tc>
          <w:tcPr>
            <w:tcW w:w="1500" w:type="dxa"/>
            <w:vAlign w:val="center"/>
          </w:tcPr>
          <w:p w14:paraId="266F410C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H</w:t>
            </w:r>
          </w:p>
        </w:tc>
        <w:tc>
          <w:tcPr>
            <w:tcW w:w="5000" w:type="dxa"/>
            <w:vAlign w:val="center"/>
          </w:tcPr>
          <w:p w14:paraId="151F3EC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命令模式下打开快捷键帮助</w:t>
            </w:r>
          </w:p>
        </w:tc>
        <w:tc>
          <w:tcPr>
            <w:tcW w:w="2800" w:type="dxa"/>
            <w:vAlign w:val="center"/>
          </w:tcPr>
          <w:p w14:paraId="6AB834D4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忘记快捷键时用</w:t>
            </w:r>
            <w:proofErr w:type="spellEnd"/>
          </w:p>
        </w:tc>
      </w:tr>
      <w:tr w:rsidR="00436ED0" w:rsidRPr="00C86901" w14:paraId="5230BF1D" w14:textId="77777777">
        <w:trPr>
          <w:jc w:val="center"/>
        </w:trPr>
        <w:tc>
          <w:tcPr>
            <w:tcW w:w="1500" w:type="dxa"/>
            <w:vAlign w:val="center"/>
          </w:tcPr>
          <w:p w14:paraId="30BBE7A2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0, 0</w:t>
            </w:r>
          </w:p>
        </w:tc>
        <w:tc>
          <w:tcPr>
            <w:tcW w:w="5000" w:type="dxa"/>
            <w:vAlign w:val="center"/>
          </w:tcPr>
          <w:p w14:paraId="33B20D91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命令模式下重启内核</w:t>
            </w:r>
            <w:proofErr w:type="spellEnd"/>
          </w:p>
        </w:tc>
        <w:tc>
          <w:tcPr>
            <w:tcW w:w="2800" w:type="dxa"/>
            <w:vAlign w:val="center"/>
          </w:tcPr>
          <w:p w14:paraId="50BF33BD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连续按两个</w:t>
            </w:r>
            <w:proofErr w:type="spellEnd"/>
            <w:r w:rsidRPr="00C86901">
              <w:t xml:space="preserve"> 0</w:t>
            </w:r>
          </w:p>
        </w:tc>
      </w:tr>
      <w:tr w:rsidR="00436ED0" w:rsidRPr="00C86901" w14:paraId="05B1C065" w14:textId="77777777">
        <w:trPr>
          <w:jc w:val="center"/>
        </w:trPr>
        <w:tc>
          <w:tcPr>
            <w:tcW w:w="1500" w:type="dxa"/>
            <w:vAlign w:val="center"/>
          </w:tcPr>
          <w:p w14:paraId="33209321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I, I</w:t>
            </w:r>
          </w:p>
        </w:tc>
        <w:tc>
          <w:tcPr>
            <w:tcW w:w="5000" w:type="dxa"/>
            <w:vAlign w:val="center"/>
          </w:tcPr>
          <w:p w14:paraId="03B9196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命令模式下中断内核</w:t>
            </w:r>
            <w:proofErr w:type="spellEnd"/>
          </w:p>
        </w:tc>
        <w:tc>
          <w:tcPr>
            <w:tcW w:w="2800" w:type="dxa"/>
            <w:vAlign w:val="center"/>
          </w:tcPr>
          <w:p w14:paraId="6F114C8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程序卡住时用</w:t>
            </w:r>
            <w:proofErr w:type="spellEnd"/>
          </w:p>
        </w:tc>
      </w:tr>
    </w:tbl>
    <w:p w14:paraId="0F2EA528" w14:textId="77777777" w:rsidR="00436ED0" w:rsidRPr="00C86901" w:rsidRDefault="00436ED0">
      <w:pPr>
        <w:rPr>
          <w:rFonts w:hint="eastAsia"/>
        </w:rPr>
      </w:pPr>
    </w:p>
    <w:p w14:paraId="0B82A76E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三、Python基础语法、变量与数据类型</w:t>
      </w:r>
    </w:p>
    <w:p w14:paraId="2E5DEDC5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选择：7、8、9、10、11、12、13、14、15、16、17、22、24、28、42、46、51、52、56、71、72；判断：1、2、7、36、37、39</w:t>
      </w:r>
    </w:p>
    <w:p w14:paraId="64776AFE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第2章 Python基础知识</w:t>
      </w:r>
    </w:p>
    <w:p w14:paraId="5450769A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会判断合法语句、变量名、类型关系和对象比较。</w:t>
      </w:r>
    </w:p>
    <w:p w14:paraId="2DE2D41A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1. </w:t>
      </w:r>
      <w:proofErr w:type="spellStart"/>
      <w:r w:rsidRPr="00C86901">
        <w:rPr>
          <w:rFonts w:ascii="等线" w:eastAsia="等线" w:hAnsi="等线"/>
        </w:rPr>
        <w:t>标识符与关键字</w:t>
      </w:r>
      <w:proofErr w:type="spellEnd"/>
    </w:p>
    <w:p w14:paraId="71EFC155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标识符可以</w:t>
      </w:r>
      <w:r w:rsidRPr="003A27D3">
        <w:rPr>
          <w:highlight w:val="yellow"/>
          <w:lang w:eastAsia="zh-CN"/>
        </w:rPr>
        <w:t>由字母、数字、下划线组成</w:t>
      </w:r>
      <w:r w:rsidRPr="00C86901">
        <w:rPr>
          <w:lang w:eastAsia="zh-CN"/>
        </w:rPr>
        <w:t>，但</w:t>
      </w:r>
      <w:r w:rsidRPr="003A27D3">
        <w:rPr>
          <w:highlight w:val="yellow"/>
          <w:lang w:eastAsia="zh-CN"/>
        </w:rPr>
        <w:t>不能以数字开头</w:t>
      </w:r>
      <w:r w:rsidRPr="00C86901">
        <w:rPr>
          <w:lang w:eastAsia="zh-CN"/>
        </w:rPr>
        <w:t>；</w:t>
      </w:r>
      <w:r w:rsidRPr="003A27D3">
        <w:rPr>
          <w:highlight w:val="yellow"/>
          <w:lang w:eastAsia="zh-CN"/>
        </w:rPr>
        <w:t>区分大小写</w:t>
      </w:r>
      <w:r w:rsidRPr="00C86901">
        <w:rPr>
          <w:lang w:eastAsia="zh-CN"/>
        </w:rPr>
        <w:t>；</w:t>
      </w:r>
      <w:r w:rsidRPr="003A27D3">
        <w:rPr>
          <w:highlight w:val="yellow"/>
          <w:lang w:eastAsia="zh-CN"/>
        </w:rPr>
        <w:t>不能包含空格、连字符、@ 等特殊符号</w:t>
      </w:r>
      <w:r w:rsidRPr="00C86901">
        <w:rPr>
          <w:lang w:eastAsia="zh-CN"/>
        </w:rPr>
        <w:t>。</w:t>
      </w:r>
    </w:p>
    <w:p w14:paraId="15D8DC8F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3A27D3">
        <w:rPr>
          <w:highlight w:val="yellow"/>
        </w:rPr>
        <w:t>不能使用关键字作为变量名</w:t>
      </w:r>
      <w:r w:rsidRPr="00C86901">
        <w:t>，例如</w:t>
      </w:r>
      <w:proofErr w:type="spellEnd"/>
      <w:r w:rsidRPr="00C86901">
        <w:t xml:space="preserve"> if、else、for、while、def、class、return、import、try、except、True、False、None。</w:t>
      </w:r>
    </w:p>
    <w:p w14:paraId="3B920509" w14:textId="77777777" w:rsidR="00436ED0" w:rsidRPr="00C86901" w:rsidRDefault="00000000">
      <w:pPr>
        <w:pStyle w:val="a0"/>
        <w:rPr>
          <w:rFonts w:hint="eastAsia"/>
        </w:rPr>
      </w:pPr>
      <w:r w:rsidRPr="00C86901">
        <w:t>合法例子：name_123、_try、int_3。非法例子：123name、name-123、name@123、it's。</w:t>
      </w:r>
    </w:p>
    <w:p w14:paraId="6BD7EEC0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self 不是 Python 关键字，但在类的方法中有约定俗成含义；选择题里问“合法标识符”时它可以是合法名字。</w:t>
      </w:r>
    </w:p>
    <w:p w14:paraId="55EF3CB3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2. </w:t>
      </w:r>
      <w:proofErr w:type="spellStart"/>
      <w:r w:rsidRPr="00C86901">
        <w:rPr>
          <w:rFonts w:ascii="等线" w:eastAsia="等线" w:hAnsi="等线"/>
        </w:rPr>
        <w:t>缩进与代码块</w:t>
      </w:r>
      <w:proofErr w:type="spellEnd"/>
    </w:p>
    <w:p w14:paraId="55F89018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Python 用缩进表示代码块，缩进是语法的一部分，不是单纯排版。</w:t>
      </w:r>
    </w:p>
    <w:p w14:paraId="3BBCC63B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3A27D3">
        <w:rPr>
          <w:highlight w:val="yellow"/>
          <w:lang w:eastAsia="zh-CN"/>
        </w:rPr>
        <w:t>同一代码块缩进量必须一致</w:t>
      </w:r>
      <w:r w:rsidRPr="00C86901">
        <w:rPr>
          <w:lang w:eastAsia="zh-CN"/>
        </w:rPr>
        <w:t>；</w:t>
      </w:r>
      <w:r w:rsidRPr="003A27D3">
        <w:rPr>
          <w:highlight w:val="yellow"/>
          <w:lang w:eastAsia="zh-CN"/>
        </w:rPr>
        <w:t xml:space="preserve">推荐每层 4 </w:t>
      </w:r>
      <w:proofErr w:type="gramStart"/>
      <w:r w:rsidRPr="003A27D3">
        <w:rPr>
          <w:highlight w:val="yellow"/>
          <w:lang w:eastAsia="zh-CN"/>
        </w:rPr>
        <w:t>个</w:t>
      </w:r>
      <w:proofErr w:type="gramEnd"/>
      <w:r w:rsidRPr="003A27D3">
        <w:rPr>
          <w:highlight w:val="yellow"/>
          <w:lang w:eastAsia="zh-CN"/>
        </w:rPr>
        <w:t xml:space="preserve">空格，但不是语法规定“必须只能 4 </w:t>
      </w:r>
      <w:proofErr w:type="gramStart"/>
      <w:r w:rsidRPr="003A27D3">
        <w:rPr>
          <w:highlight w:val="yellow"/>
          <w:lang w:eastAsia="zh-CN"/>
        </w:rPr>
        <w:t>个</w:t>
      </w:r>
      <w:proofErr w:type="gramEnd"/>
      <w:r w:rsidRPr="003A27D3">
        <w:rPr>
          <w:highlight w:val="yellow"/>
          <w:lang w:eastAsia="zh-CN"/>
        </w:rPr>
        <w:t>空格”</w:t>
      </w:r>
      <w:r w:rsidRPr="00C86901">
        <w:rPr>
          <w:lang w:eastAsia="zh-CN"/>
        </w:rPr>
        <w:t>。</w:t>
      </w:r>
    </w:p>
    <w:p w14:paraId="540D9348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不要在同一文件同一层级混用</w:t>
      </w:r>
      <w:proofErr w:type="spellEnd"/>
      <w:r w:rsidRPr="00C86901">
        <w:t xml:space="preserve"> Tab </w:t>
      </w:r>
      <w:proofErr w:type="spellStart"/>
      <w:r w:rsidRPr="00C86901">
        <w:t>和空格，容易造成</w:t>
      </w:r>
      <w:proofErr w:type="spellEnd"/>
      <w:r w:rsidRPr="00C86901">
        <w:t xml:space="preserve"> </w:t>
      </w:r>
      <w:proofErr w:type="spellStart"/>
      <w:r w:rsidRPr="00C86901">
        <w:t>IndentationError</w:t>
      </w:r>
      <w:proofErr w:type="spellEnd"/>
      <w:r w:rsidRPr="00C86901">
        <w:t>。</w:t>
      </w:r>
    </w:p>
    <w:p w14:paraId="27D826CC" w14:textId="77777777" w:rsidR="00436ED0" w:rsidRDefault="00000000">
      <w:pPr>
        <w:pStyle w:val="a0"/>
        <w:rPr>
          <w:rFonts w:hint="eastAsia"/>
        </w:rPr>
      </w:pPr>
      <w:proofErr w:type="spellStart"/>
      <w:r w:rsidRPr="00C86901">
        <w:t>冒号通常引出代码块：if、elif、else、for、while、def、class、try、except、with</w:t>
      </w:r>
      <w:proofErr w:type="spellEnd"/>
      <w:r w:rsidRPr="00C86901">
        <w:t xml:space="preserve"> </w:t>
      </w:r>
      <w:proofErr w:type="spellStart"/>
      <w:r w:rsidRPr="00C86901">
        <w:t>后面常见冒号</w:t>
      </w:r>
      <w:proofErr w:type="spellEnd"/>
      <w:r w:rsidRPr="00C86901">
        <w:t>。</w:t>
      </w:r>
    </w:p>
    <w:p w14:paraId="2E480F11" w14:textId="5041619A" w:rsidR="003A27D3" w:rsidRDefault="003A27D3" w:rsidP="003A27D3">
      <w:pPr>
        <w:pStyle w:val="a0"/>
        <w:numPr>
          <w:ilvl w:val="0"/>
          <w:numId w:val="0"/>
        </w:numPr>
        <w:ind w:firstLineChars="100" w:firstLine="200"/>
        <w:rPr>
          <w:rFonts w:hint="eastAsia"/>
          <w:lang w:eastAsia="zh-CN"/>
        </w:rPr>
      </w:pPr>
      <w:r>
        <w:rPr>
          <w:rFonts w:hint="eastAsia"/>
          <w:lang w:eastAsia="zh-CN"/>
        </w:rPr>
        <w:t>e.g.</w:t>
      </w:r>
      <w:r w:rsidRPr="003A27D3">
        <w:rPr>
          <w:rFonts w:hint="eastAsia"/>
        </w:rPr>
        <w:t xml:space="preserve"> </w:t>
      </w:r>
      <w:r>
        <w:rPr>
          <w:rFonts w:hint="eastAsia"/>
          <w:lang w:eastAsia="zh-CN"/>
        </w:rPr>
        <w:t>if score &gt;= 60:</w:t>
      </w:r>
    </w:p>
    <w:p w14:paraId="1D76C4A3" w14:textId="5DA432F7" w:rsidR="003A27D3" w:rsidRDefault="003A27D3" w:rsidP="003A27D3">
      <w:pPr>
        <w:pStyle w:val="a0"/>
        <w:numPr>
          <w:ilvl w:val="0"/>
          <w:numId w:val="0"/>
        </w:numPr>
        <w:ind w:leftChars="100" w:left="210" w:firstLineChars="300" w:firstLine="600"/>
        <w:rPr>
          <w:rFonts w:hint="eastAsia"/>
          <w:lang w:eastAsia="zh-CN"/>
        </w:rPr>
      </w:pPr>
      <w:r>
        <w:rPr>
          <w:rFonts w:hint="eastAsia"/>
          <w:lang w:eastAsia="zh-CN"/>
        </w:rPr>
        <w:t>print("及格")</w:t>
      </w:r>
    </w:p>
    <w:p w14:paraId="7062634D" w14:textId="22443DEA" w:rsidR="003A27D3" w:rsidRDefault="003A27D3" w:rsidP="003A27D3">
      <w:pPr>
        <w:pStyle w:val="a0"/>
        <w:numPr>
          <w:ilvl w:val="0"/>
          <w:numId w:val="0"/>
        </w:numPr>
        <w:ind w:left="201" w:firstLineChars="300" w:firstLine="600"/>
        <w:rPr>
          <w:rFonts w:hint="eastAsia"/>
          <w:lang w:eastAsia="zh-CN"/>
        </w:rPr>
      </w:pPr>
      <w:r>
        <w:rPr>
          <w:rFonts w:hint="eastAsia"/>
          <w:lang w:eastAsia="zh-CN"/>
        </w:rPr>
        <w:t>print("继续保持")</w:t>
      </w:r>
    </w:p>
    <w:p w14:paraId="7FA8748D" w14:textId="098862C2" w:rsidR="003A27D3" w:rsidRPr="00C86901" w:rsidRDefault="003A27D3" w:rsidP="003A27D3">
      <w:pPr>
        <w:pStyle w:val="a0"/>
        <w:numPr>
          <w:ilvl w:val="0"/>
          <w:numId w:val="0"/>
        </w:numPr>
        <w:ind w:left="201" w:firstLineChars="200" w:firstLine="400"/>
        <w:rPr>
          <w:rFonts w:hint="eastAsia"/>
          <w:lang w:eastAsia="zh-CN"/>
        </w:rPr>
      </w:pPr>
      <w:r>
        <w:rPr>
          <w:rFonts w:hint="eastAsia"/>
          <w:lang w:eastAsia="zh-CN"/>
        </w:rPr>
        <w:t>print("程序结束")</w:t>
      </w:r>
    </w:p>
    <w:p w14:paraId="2A551A55" w14:textId="77777777" w:rsidR="00436ED0" w:rsidRPr="00C86901" w:rsidRDefault="00000000">
      <w:pPr>
        <w:pStyle w:val="2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lastRenderedPageBreak/>
        <w:t>3. 变量、赋值、动态类型、强类型</w:t>
      </w:r>
    </w:p>
    <w:p w14:paraId="1DDFE787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赋值语句 a = b 的含义是</w:t>
      </w:r>
      <w:r w:rsidRPr="00BC7149">
        <w:rPr>
          <w:highlight w:val="yellow"/>
          <w:lang w:eastAsia="zh-CN"/>
        </w:rPr>
        <w:t>把右侧对象绑定给左侧变量名</w:t>
      </w:r>
      <w:r w:rsidRPr="00C86901">
        <w:rPr>
          <w:lang w:eastAsia="zh-CN"/>
        </w:rPr>
        <w:t>，不是数学等式。</w:t>
      </w:r>
    </w:p>
    <w:p w14:paraId="31C1E5CF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变量是名字，对象是值；多个变量可以绑定到同一个对象。</w:t>
      </w:r>
    </w:p>
    <w:p w14:paraId="7699FFC7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Python </w:t>
      </w:r>
      <w:proofErr w:type="spellStart"/>
      <w:r w:rsidRPr="00C86901">
        <w:t>是</w:t>
      </w:r>
      <w:r w:rsidRPr="00BC7149">
        <w:rPr>
          <w:highlight w:val="yellow"/>
        </w:rPr>
        <w:t>动态类型</w:t>
      </w:r>
      <w:r w:rsidRPr="00C86901">
        <w:t>：变量不需要声明</w:t>
      </w:r>
      <w:proofErr w:type="spellEnd"/>
      <w:r w:rsidRPr="00C86901">
        <w:t xml:space="preserve"> int/str/</w:t>
      </w:r>
      <w:proofErr w:type="spellStart"/>
      <w:r w:rsidRPr="00C86901">
        <w:t>list，运行时根据绑定对象决定类型</w:t>
      </w:r>
      <w:proofErr w:type="spellEnd"/>
      <w:r w:rsidRPr="00C86901">
        <w:t>。</w:t>
      </w:r>
    </w:p>
    <w:p w14:paraId="0CF65D5F" w14:textId="77777777" w:rsidR="00436ED0" w:rsidRPr="00C86901" w:rsidRDefault="00000000">
      <w:pPr>
        <w:pStyle w:val="a0"/>
        <w:rPr>
          <w:rFonts w:hint="eastAsia"/>
        </w:rPr>
      </w:pPr>
      <w:r w:rsidRPr="00C86901">
        <w:t>Python 是</w:t>
      </w:r>
      <w:r w:rsidRPr="00BC7149">
        <w:rPr>
          <w:highlight w:val="yellow"/>
        </w:rPr>
        <w:t>强类型</w:t>
      </w:r>
      <w:r w:rsidRPr="00C86901">
        <w:t xml:space="preserve">：100 + '30'、'10' + 5 </w:t>
      </w:r>
      <w:proofErr w:type="spellStart"/>
      <w:r w:rsidRPr="00C86901">
        <w:t>会报</w:t>
      </w:r>
      <w:proofErr w:type="spellEnd"/>
      <w:r w:rsidRPr="00C86901">
        <w:t xml:space="preserve"> </w:t>
      </w:r>
      <w:proofErr w:type="spellStart"/>
      <w:r w:rsidRPr="00C86901">
        <w:t>TypeError，</w:t>
      </w:r>
      <w:r w:rsidRPr="00BC7149">
        <w:rPr>
          <w:highlight w:val="yellow"/>
        </w:rPr>
        <w:t>不会自动把字符串和数字相加</w:t>
      </w:r>
      <w:proofErr w:type="spellEnd"/>
      <w:r w:rsidRPr="00C86901">
        <w:t>。</w:t>
      </w:r>
    </w:p>
    <w:p w14:paraId="6268C486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type(x) </w:t>
      </w:r>
      <w:proofErr w:type="spellStart"/>
      <w:r w:rsidRPr="00C86901">
        <w:t>返回</w:t>
      </w:r>
      <w:proofErr w:type="spellEnd"/>
      <w:r w:rsidRPr="00C86901">
        <w:t xml:space="preserve"> x 的类型；24 + 24.0 </w:t>
      </w:r>
      <w:proofErr w:type="spellStart"/>
      <w:r w:rsidRPr="00C86901">
        <w:t>得到</w:t>
      </w:r>
      <w:proofErr w:type="spellEnd"/>
      <w:r w:rsidRPr="00C86901">
        <w:t xml:space="preserve"> </w:t>
      </w:r>
      <w:proofErr w:type="spellStart"/>
      <w:r w:rsidRPr="00C86901">
        <w:t>float，所以</w:t>
      </w:r>
      <w:proofErr w:type="spellEnd"/>
      <w:r w:rsidRPr="00C86901">
        <w:t xml:space="preserve"> </w:t>
      </w:r>
      <w:proofErr w:type="gramStart"/>
      <w:r w:rsidRPr="00C86901">
        <w:t>type(</w:t>
      </w:r>
      <w:proofErr w:type="gramEnd"/>
      <w:r w:rsidRPr="00C86901">
        <w:t>24 + 24.0) 是 float。</w:t>
      </w:r>
    </w:p>
    <w:p w14:paraId="68483FAA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x = y = z = 1      # </w:t>
      </w:r>
      <w:proofErr w:type="spellStart"/>
      <w:r w:rsidRPr="00C86901">
        <w:rPr>
          <w:sz w:val="19"/>
        </w:rPr>
        <w:t>链式赋值，合法</w:t>
      </w:r>
      <w:proofErr w:type="spellEnd"/>
    </w:p>
    <w:p w14:paraId="36BF47AE" w14:textId="77777777" w:rsidR="00436ED0" w:rsidRPr="00C86901" w:rsidRDefault="00000000">
      <w:pPr>
        <w:spacing w:after="0"/>
        <w:ind w:left="317"/>
        <w:rPr>
          <w:rFonts w:hint="eastAsia"/>
          <w:lang w:eastAsia="zh-CN"/>
        </w:rPr>
      </w:pPr>
      <w:r w:rsidRPr="00C86901">
        <w:rPr>
          <w:sz w:val="19"/>
          <w:lang w:eastAsia="zh-CN"/>
        </w:rPr>
        <w:t>x, y = y, x        # 序列解包，常用于交换变量</w:t>
      </w:r>
    </w:p>
    <w:p w14:paraId="632DBFC4" w14:textId="77777777" w:rsidR="00436ED0" w:rsidRPr="00C86901" w:rsidRDefault="00000000">
      <w:pPr>
        <w:spacing w:after="0"/>
        <w:ind w:left="317"/>
        <w:rPr>
          <w:rFonts w:hint="eastAsia"/>
          <w:lang w:eastAsia="zh-CN"/>
        </w:rPr>
      </w:pPr>
      <w:r w:rsidRPr="00C86901">
        <w:rPr>
          <w:sz w:val="19"/>
          <w:lang w:eastAsia="zh-CN"/>
        </w:rPr>
        <w:t>x += y             # 增强赋值，等价于 x = x + y</w:t>
      </w:r>
    </w:p>
    <w:p w14:paraId="6D22AF12" w14:textId="77777777" w:rsidR="00436ED0" w:rsidRPr="00C86901" w:rsidRDefault="00000000">
      <w:pPr>
        <w:spacing w:after="0"/>
        <w:ind w:left="317"/>
        <w:rPr>
          <w:rFonts w:hint="eastAsia"/>
          <w:lang w:eastAsia="zh-CN"/>
        </w:rPr>
      </w:pPr>
      <w:r w:rsidRPr="00C86901">
        <w:rPr>
          <w:sz w:val="19"/>
          <w:lang w:eastAsia="zh-CN"/>
        </w:rPr>
        <w:t>x = (y = z + 1)    # 非法：</w:t>
      </w:r>
      <w:r w:rsidRPr="00BC7149">
        <w:rPr>
          <w:sz w:val="19"/>
          <w:highlight w:val="yellow"/>
          <w:lang w:eastAsia="zh-CN"/>
        </w:rPr>
        <w:t>赋值语句不能直接放在表达式里</w:t>
      </w:r>
    </w:p>
    <w:p w14:paraId="66A342D1" w14:textId="77777777" w:rsidR="00436ED0" w:rsidRPr="00C86901" w:rsidRDefault="00436ED0">
      <w:pPr>
        <w:rPr>
          <w:rFonts w:hint="eastAsia"/>
          <w:lang w:eastAsia="zh-CN"/>
        </w:rPr>
      </w:pPr>
    </w:p>
    <w:p w14:paraId="204740BE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>4. == 与 is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000"/>
        <w:gridCol w:w="2500"/>
        <w:gridCol w:w="3200"/>
        <w:gridCol w:w="2800"/>
      </w:tblGrid>
      <w:tr w:rsidR="00436ED0" w:rsidRPr="00C86901" w14:paraId="3DFBF1C7" w14:textId="77777777">
        <w:trPr>
          <w:jc w:val="center"/>
        </w:trPr>
        <w:tc>
          <w:tcPr>
            <w:tcW w:w="1000" w:type="dxa"/>
            <w:shd w:val="clear" w:color="auto" w:fill="E8EEF5"/>
            <w:vAlign w:val="center"/>
          </w:tcPr>
          <w:p w14:paraId="688B7351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符号</w:t>
            </w:r>
            <w:proofErr w:type="spellEnd"/>
          </w:p>
        </w:tc>
        <w:tc>
          <w:tcPr>
            <w:tcW w:w="2500" w:type="dxa"/>
            <w:shd w:val="clear" w:color="auto" w:fill="E8EEF5"/>
            <w:vAlign w:val="center"/>
          </w:tcPr>
          <w:p w14:paraId="48D3D067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比较内容</w:t>
            </w:r>
            <w:proofErr w:type="spellEnd"/>
          </w:p>
        </w:tc>
        <w:tc>
          <w:tcPr>
            <w:tcW w:w="3200" w:type="dxa"/>
            <w:shd w:val="clear" w:color="auto" w:fill="E8EEF5"/>
            <w:vAlign w:val="center"/>
          </w:tcPr>
          <w:p w14:paraId="00EEE16E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例子</w:t>
            </w:r>
            <w:proofErr w:type="spellEnd"/>
          </w:p>
        </w:tc>
        <w:tc>
          <w:tcPr>
            <w:tcW w:w="2800" w:type="dxa"/>
            <w:shd w:val="clear" w:color="auto" w:fill="E8EEF5"/>
            <w:vAlign w:val="center"/>
          </w:tcPr>
          <w:p w14:paraId="674ADC8D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判断题坑点</w:t>
            </w:r>
            <w:proofErr w:type="spellEnd"/>
          </w:p>
        </w:tc>
      </w:tr>
      <w:tr w:rsidR="00436ED0" w:rsidRPr="00C86901" w14:paraId="4160B5E5" w14:textId="77777777">
        <w:trPr>
          <w:jc w:val="center"/>
        </w:trPr>
        <w:tc>
          <w:tcPr>
            <w:tcW w:w="1000" w:type="dxa"/>
            <w:vAlign w:val="center"/>
          </w:tcPr>
          <w:p w14:paraId="05773B7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==</w:t>
            </w:r>
          </w:p>
        </w:tc>
        <w:tc>
          <w:tcPr>
            <w:tcW w:w="2500" w:type="dxa"/>
            <w:vAlign w:val="center"/>
          </w:tcPr>
          <w:p w14:paraId="4A30BB04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值是否相等</w:t>
            </w:r>
            <w:proofErr w:type="spellEnd"/>
          </w:p>
        </w:tc>
        <w:tc>
          <w:tcPr>
            <w:tcW w:w="3200" w:type="dxa"/>
            <w:vAlign w:val="center"/>
          </w:tcPr>
          <w:p w14:paraId="4A83552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[1,2] == [1,2] </w:t>
            </w:r>
            <w:proofErr w:type="spellStart"/>
            <w:r w:rsidRPr="00C86901">
              <w:t>通常为</w:t>
            </w:r>
            <w:proofErr w:type="spellEnd"/>
            <w:r w:rsidRPr="00C86901">
              <w:t xml:space="preserve"> True</w:t>
            </w:r>
          </w:p>
        </w:tc>
        <w:tc>
          <w:tcPr>
            <w:tcW w:w="2800" w:type="dxa"/>
            <w:vAlign w:val="center"/>
          </w:tcPr>
          <w:p w14:paraId="2B679F8D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不是比较内存地址</w:t>
            </w:r>
            <w:proofErr w:type="spellEnd"/>
          </w:p>
        </w:tc>
      </w:tr>
      <w:tr w:rsidR="00436ED0" w:rsidRPr="00C86901" w14:paraId="5AD52D04" w14:textId="77777777">
        <w:trPr>
          <w:jc w:val="center"/>
        </w:trPr>
        <w:tc>
          <w:tcPr>
            <w:tcW w:w="1000" w:type="dxa"/>
            <w:vAlign w:val="center"/>
          </w:tcPr>
          <w:p w14:paraId="362EEB9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is</w:t>
            </w:r>
          </w:p>
        </w:tc>
        <w:tc>
          <w:tcPr>
            <w:tcW w:w="2500" w:type="dxa"/>
            <w:vAlign w:val="center"/>
          </w:tcPr>
          <w:p w14:paraId="4110815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是否是同一个对象</w:t>
            </w:r>
            <w:proofErr w:type="spellEnd"/>
          </w:p>
        </w:tc>
        <w:tc>
          <w:tcPr>
            <w:tcW w:w="3200" w:type="dxa"/>
            <w:vAlign w:val="center"/>
          </w:tcPr>
          <w:p w14:paraId="313F4BD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a is b </w:t>
            </w:r>
            <w:proofErr w:type="spellStart"/>
            <w:r w:rsidRPr="00C86901">
              <w:t>判断对象身份</w:t>
            </w:r>
            <w:proofErr w:type="spellEnd"/>
          </w:p>
        </w:tc>
        <w:tc>
          <w:tcPr>
            <w:tcW w:w="2800" w:type="dxa"/>
            <w:vAlign w:val="center"/>
          </w:tcPr>
          <w:p w14:paraId="644C368A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不是比较值是否相等</w:t>
            </w:r>
            <w:proofErr w:type="spellEnd"/>
          </w:p>
        </w:tc>
      </w:tr>
    </w:tbl>
    <w:p w14:paraId="3F2CC6F9" w14:textId="77777777" w:rsidR="00436ED0" w:rsidRPr="00C86901" w:rsidRDefault="00436ED0">
      <w:pPr>
        <w:rPr>
          <w:rFonts w:hint="eastAsia"/>
        </w:rPr>
      </w:pPr>
    </w:p>
    <w:p w14:paraId="33DA141A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四、运算符、表达式、输入与输出</w:t>
      </w:r>
    </w:p>
    <w:p w14:paraId="5041F486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选择：18、19、20、21、23、25、30、31、33、34、43、45、47、48、53、54、63、65、66、70、74、84、85；判断：32、38</w:t>
      </w:r>
    </w:p>
    <w:p w14:paraId="0D4E92AC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第2章 Python基础知识</w:t>
      </w:r>
    </w:p>
    <w:p w14:paraId="1A5D89BB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会计算表达式结果，知道输入输出函数的返回值和常用参数。</w:t>
      </w:r>
    </w:p>
    <w:p w14:paraId="11799C16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1. </w:t>
      </w:r>
      <w:proofErr w:type="spellStart"/>
      <w:r w:rsidRPr="00C86901">
        <w:rPr>
          <w:rFonts w:ascii="等线" w:eastAsia="等线" w:hAnsi="等线"/>
        </w:rPr>
        <w:t>常见运算符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300"/>
        <w:gridCol w:w="2600"/>
        <w:gridCol w:w="5600"/>
      </w:tblGrid>
      <w:tr w:rsidR="00436ED0" w:rsidRPr="00C86901" w14:paraId="60CDF30B" w14:textId="77777777">
        <w:trPr>
          <w:jc w:val="center"/>
        </w:trPr>
        <w:tc>
          <w:tcPr>
            <w:tcW w:w="1300" w:type="dxa"/>
            <w:shd w:val="clear" w:color="auto" w:fill="E8EEF5"/>
            <w:vAlign w:val="center"/>
          </w:tcPr>
          <w:p w14:paraId="0165A09C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类别</w:t>
            </w:r>
            <w:proofErr w:type="spellEnd"/>
          </w:p>
        </w:tc>
        <w:tc>
          <w:tcPr>
            <w:tcW w:w="2600" w:type="dxa"/>
            <w:shd w:val="clear" w:color="auto" w:fill="E8EEF5"/>
            <w:vAlign w:val="center"/>
          </w:tcPr>
          <w:p w14:paraId="32CF1F05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运算符</w:t>
            </w:r>
            <w:proofErr w:type="spellEnd"/>
          </w:p>
        </w:tc>
        <w:tc>
          <w:tcPr>
            <w:tcW w:w="5600" w:type="dxa"/>
            <w:shd w:val="clear" w:color="auto" w:fill="E8EEF5"/>
            <w:vAlign w:val="center"/>
          </w:tcPr>
          <w:p w14:paraId="4EE5CBF2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说明</w:t>
            </w:r>
            <w:proofErr w:type="spellEnd"/>
          </w:p>
        </w:tc>
      </w:tr>
      <w:tr w:rsidR="00436ED0" w:rsidRPr="00C86901" w14:paraId="02679FA5" w14:textId="77777777">
        <w:trPr>
          <w:jc w:val="center"/>
        </w:trPr>
        <w:tc>
          <w:tcPr>
            <w:tcW w:w="1300" w:type="dxa"/>
            <w:vAlign w:val="center"/>
          </w:tcPr>
          <w:p w14:paraId="57F1D359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算术</w:t>
            </w:r>
            <w:proofErr w:type="spellEnd"/>
          </w:p>
        </w:tc>
        <w:tc>
          <w:tcPr>
            <w:tcW w:w="2600" w:type="dxa"/>
            <w:vAlign w:val="center"/>
          </w:tcPr>
          <w:p w14:paraId="7345DBD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+ - * / // % **</w:t>
            </w:r>
          </w:p>
        </w:tc>
        <w:tc>
          <w:tcPr>
            <w:tcW w:w="5600" w:type="dxa"/>
            <w:vAlign w:val="center"/>
          </w:tcPr>
          <w:p w14:paraId="5A0EBCA3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/ 得浮点结果；</w:t>
            </w:r>
            <w:r w:rsidRPr="00BC7149">
              <w:rPr>
                <w:highlight w:val="yellow"/>
                <w:lang w:eastAsia="zh-CN"/>
              </w:rPr>
              <w:t>// 向下取整</w:t>
            </w:r>
            <w:r w:rsidRPr="00C86901">
              <w:rPr>
                <w:lang w:eastAsia="zh-CN"/>
              </w:rPr>
              <w:t>；</w:t>
            </w:r>
            <w:r w:rsidRPr="00BC7149">
              <w:rPr>
                <w:highlight w:val="yellow"/>
                <w:lang w:eastAsia="zh-CN"/>
              </w:rPr>
              <w:t>% 求余</w:t>
            </w:r>
            <w:r w:rsidRPr="00C86901">
              <w:rPr>
                <w:lang w:eastAsia="zh-CN"/>
              </w:rPr>
              <w:t>；</w:t>
            </w:r>
            <w:r w:rsidRPr="00BC7149">
              <w:rPr>
                <w:highlight w:val="yellow"/>
                <w:lang w:eastAsia="zh-CN"/>
              </w:rPr>
              <w:t xml:space="preserve">** </w:t>
            </w:r>
            <w:proofErr w:type="gramStart"/>
            <w:r w:rsidRPr="00BC7149">
              <w:rPr>
                <w:highlight w:val="yellow"/>
                <w:lang w:eastAsia="zh-CN"/>
              </w:rPr>
              <w:t>幂</w:t>
            </w:r>
            <w:proofErr w:type="gramEnd"/>
            <w:r w:rsidRPr="00BC7149">
              <w:rPr>
                <w:highlight w:val="yellow"/>
                <w:lang w:eastAsia="zh-CN"/>
              </w:rPr>
              <w:t>运算</w:t>
            </w:r>
          </w:p>
        </w:tc>
      </w:tr>
      <w:tr w:rsidR="00436ED0" w:rsidRPr="00C86901" w14:paraId="58CDCD6A" w14:textId="77777777">
        <w:trPr>
          <w:jc w:val="center"/>
        </w:trPr>
        <w:tc>
          <w:tcPr>
            <w:tcW w:w="1300" w:type="dxa"/>
            <w:vAlign w:val="center"/>
          </w:tcPr>
          <w:p w14:paraId="5C643C0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比较</w:t>
            </w:r>
            <w:proofErr w:type="spellEnd"/>
          </w:p>
        </w:tc>
        <w:tc>
          <w:tcPr>
            <w:tcW w:w="2600" w:type="dxa"/>
            <w:vAlign w:val="center"/>
          </w:tcPr>
          <w:p w14:paraId="0C5FD681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== != &gt; &lt; &gt;= &lt;=</w:t>
            </w:r>
          </w:p>
        </w:tc>
        <w:tc>
          <w:tcPr>
            <w:tcW w:w="5600" w:type="dxa"/>
            <w:vAlign w:val="center"/>
          </w:tcPr>
          <w:p w14:paraId="53B4C3F1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结果是布尔值</w:t>
            </w:r>
            <w:proofErr w:type="spellEnd"/>
            <w:r w:rsidRPr="00C86901">
              <w:t xml:space="preserve"> True/False</w:t>
            </w:r>
          </w:p>
        </w:tc>
      </w:tr>
      <w:tr w:rsidR="00436ED0" w:rsidRPr="00C86901" w14:paraId="76B91A8A" w14:textId="77777777">
        <w:trPr>
          <w:jc w:val="center"/>
        </w:trPr>
        <w:tc>
          <w:tcPr>
            <w:tcW w:w="1300" w:type="dxa"/>
            <w:vAlign w:val="center"/>
          </w:tcPr>
          <w:p w14:paraId="6A4E45A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逻辑</w:t>
            </w:r>
            <w:proofErr w:type="spellEnd"/>
          </w:p>
        </w:tc>
        <w:tc>
          <w:tcPr>
            <w:tcW w:w="2600" w:type="dxa"/>
            <w:vAlign w:val="center"/>
          </w:tcPr>
          <w:p w14:paraId="57D40CCF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and or not</w:t>
            </w:r>
          </w:p>
        </w:tc>
        <w:tc>
          <w:tcPr>
            <w:tcW w:w="5600" w:type="dxa"/>
            <w:vAlign w:val="center"/>
          </w:tcPr>
          <w:p w14:paraId="7CFC50EA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常用于组合条件，注意短路逻辑</w:t>
            </w:r>
          </w:p>
        </w:tc>
      </w:tr>
      <w:tr w:rsidR="00436ED0" w:rsidRPr="00C86901" w14:paraId="0289503E" w14:textId="77777777">
        <w:trPr>
          <w:jc w:val="center"/>
        </w:trPr>
        <w:tc>
          <w:tcPr>
            <w:tcW w:w="1300" w:type="dxa"/>
            <w:vAlign w:val="center"/>
          </w:tcPr>
          <w:p w14:paraId="363C11F3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成员</w:t>
            </w:r>
            <w:proofErr w:type="spellEnd"/>
          </w:p>
        </w:tc>
        <w:tc>
          <w:tcPr>
            <w:tcW w:w="2600" w:type="dxa"/>
            <w:vAlign w:val="center"/>
          </w:tcPr>
          <w:p w14:paraId="39896DD2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in, not in</w:t>
            </w:r>
          </w:p>
        </w:tc>
        <w:tc>
          <w:tcPr>
            <w:tcW w:w="5600" w:type="dxa"/>
            <w:vAlign w:val="center"/>
          </w:tcPr>
          <w:p w14:paraId="6846E342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判断元素/</w:t>
            </w:r>
            <w:proofErr w:type="gramStart"/>
            <w:r w:rsidRPr="00C86901">
              <w:rPr>
                <w:lang w:eastAsia="zh-CN"/>
              </w:rPr>
              <w:t>子串是否</w:t>
            </w:r>
            <w:proofErr w:type="gramEnd"/>
            <w:r w:rsidRPr="00C86901">
              <w:rPr>
                <w:lang w:eastAsia="zh-CN"/>
              </w:rPr>
              <w:t>在序列或集合中</w:t>
            </w:r>
          </w:p>
        </w:tc>
      </w:tr>
      <w:tr w:rsidR="00436ED0" w:rsidRPr="00C86901" w14:paraId="7E9EE5AC" w14:textId="77777777">
        <w:trPr>
          <w:jc w:val="center"/>
        </w:trPr>
        <w:tc>
          <w:tcPr>
            <w:tcW w:w="1300" w:type="dxa"/>
            <w:vAlign w:val="center"/>
          </w:tcPr>
          <w:p w14:paraId="68D81843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身份</w:t>
            </w:r>
            <w:proofErr w:type="spellEnd"/>
          </w:p>
        </w:tc>
        <w:tc>
          <w:tcPr>
            <w:tcW w:w="2600" w:type="dxa"/>
            <w:vAlign w:val="center"/>
          </w:tcPr>
          <w:p w14:paraId="4527B5F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is, is not</w:t>
            </w:r>
          </w:p>
        </w:tc>
        <w:tc>
          <w:tcPr>
            <w:tcW w:w="5600" w:type="dxa"/>
            <w:vAlign w:val="center"/>
          </w:tcPr>
          <w:p w14:paraId="1F7C4CE6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BC7149">
              <w:rPr>
                <w:highlight w:val="yellow"/>
                <w:lang w:eastAsia="zh-CN"/>
              </w:rPr>
              <w:t>判断是否为同一个对象</w:t>
            </w:r>
          </w:p>
        </w:tc>
      </w:tr>
      <w:tr w:rsidR="00436ED0" w:rsidRPr="00C86901" w14:paraId="0C47840B" w14:textId="77777777">
        <w:trPr>
          <w:jc w:val="center"/>
        </w:trPr>
        <w:tc>
          <w:tcPr>
            <w:tcW w:w="1300" w:type="dxa"/>
            <w:vAlign w:val="center"/>
          </w:tcPr>
          <w:p w14:paraId="30DDFAA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赋值</w:t>
            </w:r>
            <w:proofErr w:type="spellEnd"/>
          </w:p>
        </w:tc>
        <w:tc>
          <w:tcPr>
            <w:tcW w:w="2600" w:type="dxa"/>
            <w:vAlign w:val="center"/>
          </w:tcPr>
          <w:p w14:paraId="4EE6E783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=, +=, -=, *=, /=</w:t>
            </w:r>
          </w:p>
        </w:tc>
        <w:tc>
          <w:tcPr>
            <w:tcW w:w="5600" w:type="dxa"/>
            <w:vAlign w:val="center"/>
          </w:tcPr>
          <w:p w14:paraId="0B4C6190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把右侧结果绑定给左侧变量</w:t>
            </w:r>
          </w:p>
        </w:tc>
      </w:tr>
    </w:tbl>
    <w:p w14:paraId="2EA14C59" w14:textId="77777777" w:rsidR="00436ED0" w:rsidRPr="00C86901" w:rsidRDefault="00436ED0">
      <w:pPr>
        <w:rPr>
          <w:rFonts w:hint="eastAsia"/>
          <w:lang w:eastAsia="zh-CN"/>
        </w:rPr>
      </w:pPr>
    </w:p>
    <w:p w14:paraId="7CFACE91" w14:textId="77777777" w:rsidR="00436ED0" w:rsidRPr="00C86901" w:rsidRDefault="00000000">
      <w:pPr>
        <w:pStyle w:val="2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lastRenderedPageBreak/>
        <w:t>2. //、% 与数字拆位</w:t>
      </w:r>
    </w:p>
    <w:p w14:paraId="3CD38185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lang w:eastAsia="zh-CN"/>
        </w:rPr>
        <w:t>对正整数拆个位、十位、百位：个位 x % 10；十位 x // 10 % 10；百位 x // 100。两位数交换个位十位可用 (x % 10) * 10 + x // 10。</w:t>
      </w:r>
    </w:p>
    <w:p w14:paraId="191C9413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x = 365</w:t>
      </w:r>
    </w:p>
    <w:p w14:paraId="78695EB0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g = x % 10          # 5</w:t>
      </w:r>
    </w:p>
    <w:p w14:paraId="7D627235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s = x // 10 % 10    # 6</w:t>
      </w:r>
    </w:p>
    <w:p w14:paraId="44C4473A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b = x // 100        # 3</w:t>
      </w:r>
    </w:p>
    <w:p w14:paraId="38ED4C2B" w14:textId="77777777" w:rsidR="00436ED0" w:rsidRPr="00C86901" w:rsidRDefault="00000000">
      <w:pPr>
        <w:spacing w:after="0"/>
        <w:ind w:left="317"/>
        <w:rPr>
          <w:rFonts w:hint="eastAsia"/>
        </w:rPr>
      </w:pPr>
      <w:proofErr w:type="gramStart"/>
      <w:r w:rsidRPr="00C86901">
        <w:rPr>
          <w:sz w:val="19"/>
        </w:rPr>
        <w:t>print(</w:t>
      </w:r>
      <w:proofErr w:type="gramEnd"/>
      <w:r w:rsidRPr="00C86901">
        <w:rPr>
          <w:sz w:val="19"/>
        </w:rPr>
        <w:t xml:space="preserve">g * 100 + s * 10 + </w:t>
      </w:r>
      <w:proofErr w:type="gramStart"/>
      <w:r w:rsidRPr="00C86901">
        <w:rPr>
          <w:sz w:val="19"/>
        </w:rPr>
        <w:t>b)  #</w:t>
      </w:r>
      <w:proofErr w:type="gramEnd"/>
      <w:r w:rsidRPr="00C86901">
        <w:rPr>
          <w:sz w:val="19"/>
        </w:rPr>
        <w:t xml:space="preserve"> 563</w:t>
      </w:r>
    </w:p>
    <w:p w14:paraId="028FEE22" w14:textId="77777777" w:rsidR="00436ED0" w:rsidRPr="00C86901" w:rsidRDefault="00436ED0">
      <w:pPr>
        <w:rPr>
          <w:rFonts w:hint="eastAsia"/>
        </w:rPr>
      </w:pPr>
    </w:p>
    <w:p w14:paraId="66AF4007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3. </w:t>
      </w:r>
      <w:proofErr w:type="spellStart"/>
      <w:r w:rsidRPr="00C86901">
        <w:rPr>
          <w:rFonts w:ascii="等线" w:eastAsia="等线" w:hAnsi="等线"/>
        </w:rPr>
        <w:t>input、print、round、eval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600"/>
        <w:gridCol w:w="4700"/>
        <w:gridCol w:w="3200"/>
      </w:tblGrid>
      <w:tr w:rsidR="00436ED0" w:rsidRPr="00C86901" w14:paraId="1CC2245B" w14:textId="77777777">
        <w:trPr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6C3836CB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函数</w:t>
            </w:r>
            <w:proofErr w:type="spellEnd"/>
          </w:p>
        </w:tc>
        <w:tc>
          <w:tcPr>
            <w:tcW w:w="4700" w:type="dxa"/>
            <w:shd w:val="clear" w:color="auto" w:fill="E8EEF5"/>
            <w:vAlign w:val="center"/>
          </w:tcPr>
          <w:p w14:paraId="439AE9F4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核心结论</w:t>
            </w:r>
            <w:proofErr w:type="spellEnd"/>
          </w:p>
        </w:tc>
        <w:tc>
          <w:tcPr>
            <w:tcW w:w="3200" w:type="dxa"/>
            <w:shd w:val="clear" w:color="auto" w:fill="E8EEF5"/>
            <w:vAlign w:val="center"/>
          </w:tcPr>
          <w:p w14:paraId="290E182C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易错点</w:t>
            </w:r>
            <w:proofErr w:type="spellEnd"/>
          </w:p>
        </w:tc>
      </w:tr>
      <w:tr w:rsidR="00436ED0" w:rsidRPr="00C86901" w14:paraId="41AEEF06" w14:textId="77777777">
        <w:trPr>
          <w:jc w:val="center"/>
        </w:trPr>
        <w:tc>
          <w:tcPr>
            <w:tcW w:w="1600" w:type="dxa"/>
            <w:vAlign w:val="center"/>
          </w:tcPr>
          <w:p w14:paraId="5EF97EC3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input(</w:t>
            </w:r>
            <w:proofErr w:type="gramEnd"/>
            <w:r w:rsidRPr="00C86901">
              <w:t>)</w:t>
            </w:r>
          </w:p>
        </w:tc>
        <w:tc>
          <w:tcPr>
            <w:tcW w:w="4700" w:type="dxa"/>
            <w:vAlign w:val="center"/>
          </w:tcPr>
          <w:p w14:paraId="2480F886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从键盘读入一行，返回字符串 str</w:t>
            </w:r>
          </w:p>
        </w:tc>
        <w:tc>
          <w:tcPr>
            <w:tcW w:w="3200" w:type="dxa"/>
            <w:vAlign w:val="center"/>
          </w:tcPr>
          <w:p w14:paraId="02CB05E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输入</w:t>
            </w:r>
            <w:proofErr w:type="spellEnd"/>
            <w:r w:rsidRPr="00C86901">
              <w:t xml:space="preserve"> 6 </w:t>
            </w:r>
            <w:proofErr w:type="spellStart"/>
            <w:r w:rsidRPr="00C86901">
              <w:t>得到的是</w:t>
            </w:r>
            <w:proofErr w:type="spellEnd"/>
            <w:r w:rsidRPr="00C86901">
              <w:t xml:space="preserve"> '6'，要 int(</w:t>
            </w:r>
            <w:proofErr w:type="gramStart"/>
            <w:r w:rsidRPr="00C86901">
              <w:t>input(</w:t>
            </w:r>
            <w:proofErr w:type="gramEnd"/>
            <w:r w:rsidRPr="00C86901">
              <w:t xml:space="preserve">)) </w:t>
            </w:r>
            <w:proofErr w:type="spellStart"/>
            <w:r w:rsidRPr="00C86901">
              <w:t>才是整数</w:t>
            </w:r>
            <w:proofErr w:type="spellEnd"/>
          </w:p>
        </w:tc>
      </w:tr>
      <w:tr w:rsidR="00436ED0" w:rsidRPr="00C86901" w14:paraId="3AC26F30" w14:textId="77777777">
        <w:trPr>
          <w:jc w:val="center"/>
        </w:trPr>
        <w:tc>
          <w:tcPr>
            <w:tcW w:w="1600" w:type="dxa"/>
            <w:vAlign w:val="center"/>
          </w:tcPr>
          <w:p w14:paraId="6F148D2D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print(</w:t>
            </w:r>
            <w:proofErr w:type="gramEnd"/>
            <w:r w:rsidRPr="00C86901">
              <w:t>)</w:t>
            </w:r>
          </w:p>
        </w:tc>
        <w:tc>
          <w:tcPr>
            <w:tcW w:w="4700" w:type="dxa"/>
            <w:vAlign w:val="center"/>
          </w:tcPr>
          <w:p w14:paraId="0278D995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输出对象，默认末尾换行</w:t>
            </w:r>
          </w:p>
        </w:tc>
        <w:tc>
          <w:tcPr>
            <w:tcW w:w="3200" w:type="dxa"/>
            <w:vAlign w:val="center"/>
          </w:tcPr>
          <w:p w14:paraId="713FE1B2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常用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sep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分隔多个对象，end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控制末尾，file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指定输出文件</w:t>
            </w:r>
            <w:proofErr w:type="spellEnd"/>
          </w:p>
        </w:tc>
      </w:tr>
      <w:tr w:rsidR="00436ED0" w:rsidRPr="00C86901" w14:paraId="1AD148AB" w14:textId="77777777">
        <w:trPr>
          <w:jc w:val="center"/>
        </w:trPr>
        <w:tc>
          <w:tcPr>
            <w:tcW w:w="1600" w:type="dxa"/>
            <w:vAlign w:val="center"/>
          </w:tcPr>
          <w:p w14:paraId="50306937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round(</w:t>
            </w:r>
            <w:proofErr w:type="gramEnd"/>
            <w:r w:rsidRPr="00C86901">
              <w:t>x, n)</w:t>
            </w:r>
          </w:p>
        </w:tc>
        <w:tc>
          <w:tcPr>
            <w:tcW w:w="4700" w:type="dxa"/>
            <w:vAlign w:val="center"/>
          </w:tcPr>
          <w:p w14:paraId="6C41489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9603EA">
              <w:rPr>
                <w:highlight w:val="yellow"/>
              </w:rPr>
              <w:t>四舍五入到</w:t>
            </w:r>
            <w:proofErr w:type="spellEnd"/>
            <w:r w:rsidRPr="009603EA">
              <w:rPr>
                <w:highlight w:val="yellow"/>
              </w:rPr>
              <w:t xml:space="preserve"> n </w:t>
            </w:r>
            <w:proofErr w:type="spellStart"/>
            <w:r w:rsidRPr="009603EA">
              <w:rPr>
                <w:highlight w:val="yellow"/>
              </w:rPr>
              <w:t>位小数</w:t>
            </w:r>
            <w:proofErr w:type="spellEnd"/>
          </w:p>
        </w:tc>
        <w:tc>
          <w:tcPr>
            <w:tcW w:w="3200" w:type="dxa"/>
            <w:vAlign w:val="center"/>
          </w:tcPr>
          <w:p w14:paraId="1F8A61A9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round(</w:t>
            </w:r>
            <w:proofErr w:type="gramStart"/>
            <w:r w:rsidRPr="00C86901">
              <w:t>eval(</w:t>
            </w:r>
            <w:proofErr w:type="gramEnd"/>
            <w:r w:rsidRPr="00C86901">
              <w:t>'1+2/3'), 2) 得 1.67</w:t>
            </w:r>
          </w:p>
        </w:tc>
      </w:tr>
      <w:tr w:rsidR="00436ED0" w:rsidRPr="00C86901" w14:paraId="33114860" w14:textId="77777777">
        <w:trPr>
          <w:jc w:val="center"/>
        </w:trPr>
        <w:tc>
          <w:tcPr>
            <w:tcW w:w="1600" w:type="dxa"/>
            <w:vAlign w:val="center"/>
          </w:tcPr>
          <w:p w14:paraId="69DD8B68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eval(s)</w:t>
            </w:r>
          </w:p>
        </w:tc>
        <w:tc>
          <w:tcPr>
            <w:tcW w:w="4700" w:type="dxa"/>
            <w:vAlign w:val="center"/>
          </w:tcPr>
          <w:p w14:paraId="7339F2F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9603EA">
              <w:rPr>
                <w:highlight w:val="yellow"/>
              </w:rPr>
              <w:t>把字符串当</w:t>
            </w:r>
            <w:proofErr w:type="spellEnd"/>
            <w:r w:rsidRPr="009603EA">
              <w:rPr>
                <w:highlight w:val="yellow"/>
              </w:rPr>
              <w:t xml:space="preserve"> Python </w:t>
            </w:r>
            <w:proofErr w:type="spellStart"/>
            <w:r w:rsidRPr="009603EA">
              <w:rPr>
                <w:highlight w:val="yellow"/>
              </w:rPr>
              <w:t>表达式求值</w:t>
            </w:r>
            <w:proofErr w:type="spellEnd"/>
          </w:p>
        </w:tc>
        <w:tc>
          <w:tcPr>
            <w:tcW w:w="3200" w:type="dxa"/>
            <w:vAlign w:val="center"/>
          </w:tcPr>
          <w:p w14:paraId="112AD3F0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能算表达式，但不要对不可信输入使用</w:t>
            </w:r>
          </w:p>
        </w:tc>
      </w:tr>
    </w:tbl>
    <w:p w14:paraId="36426A6F" w14:textId="77777777" w:rsidR="00B473A6" w:rsidRPr="00B473A6" w:rsidRDefault="00B473A6" w:rsidP="00B473A6">
      <w:pPr>
        <w:keepNext/>
        <w:keepLines/>
        <w:spacing w:before="220"/>
        <w:outlineLvl w:val="1"/>
        <w:rPr>
          <w:rFonts w:cstheme="majorBidi" w:hint="eastAsia"/>
          <w:b/>
          <w:bCs/>
          <w:color w:val="2E74B5"/>
          <w:sz w:val="26"/>
          <w:szCs w:val="26"/>
          <w:lang w:eastAsia="zh-CN"/>
        </w:rPr>
      </w:pPr>
      <w:r w:rsidRPr="00B473A6">
        <w:rPr>
          <w:rFonts w:cstheme="majorBidi"/>
          <w:b/>
          <w:bCs/>
          <w:color w:val="2E74B5"/>
          <w:sz w:val="26"/>
          <w:szCs w:val="26"/>
          <w:lang w:eastAsia="zh-CN"/>
        </w:rPr>
        <w:t>4. print() 常</w:t>
      </w:r>
      <w:r w:rsidRPr="00B473A6">
        <w:rPr>
          <w:rFonts w:cs="微软雅黑" w:hint="eastAsia"/>
          <w:b/>
          <w:bCs/>
          <w:color w:val="2E74B5"/>
          <w:sz w:val="26"/>
          <w:szCs w:val="26"/>
          <w:lang w:eastAsia="zh-CN"/>
        </w:rPr>
        <w:t>见</w:t>
      </w:r>
      <w:r w:rsidRPr="00B473A6">
        <w:rPr>
          <w:rFonts w:cs="MS Gothic" w:hint="eastAsia"/>
          <w:b/>
          <w:bCs/>
          <w:color w:val="2E74B5"/>
          <w:sz w:val="26"/>
          <w:szCs w:val="26"/>
          <w:lang w:eastAsia="zh-CN"/>
        </w:rPr>
        <w:t>命名参数</w:t>
      </w:r>
    </w:p>
    <w:p w14:paraId="2CF9F4F3" w14:textId="77777777" w:rsidR="00B473A6" w:rsidRPr="00B473A6" w:rsidRDefault="00B473A6" w:rsidP="00B473A6">
      <w:pPr>
        <w:rPr>
          <w:rFonts w:hint="eastAsia"/>
          <w:lang w:eastAsia="zh-CN"/>
        </w:rPr>
      </w:pPr>
      <w:r w:rsidRPr="00B473A6">
        <w:rPr>
          <w:lang w:eastAsia="zh-CN"/>
        </w:rPr>
        <w:t xml:space="preserve">命名参数就是调用函数时写成“参数名=值”的形式，用来改变函数的默认行为。print() 里最常考的是 </w:t>
      </w:r>
      <w:proofErr w:type="spellStart"/>
      <w:r w:rsidRPr="00B473A6">
        <w:rPr>
          <w:lang w:eastAsia="zh-CN"/>
        </w:rPr>
        <w:t>sep</w:t>
      </w:r>
      <w:proofErr w:type="spellEnd"/>
      <w:r w:rsidRPr="00B473A6">
        <w:rPr>
          <w:lang w:eastAsia="zh-CN"/>
        </w:rPr>
        <w:t>、end、file。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200"/>
        <w:gridCol w:w="2200"/>
        <w:gridCol w:w="1700"/>
        <w:gridCol w:w="3000"/>
        <w:gridCol w:w="1400"/>
      </w:tblGrid>
      <w:tr w:rsidR="00B473A6" w:rsidRPr="00B473A6" w14:paraId="0F98A75A" w14:textId="77777777" w:rsidTr="008134FD"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0C36D2D7" w14:textId="77777777" w:rsidR="00B473A6" w:rsidRPr="00B473A6" w:rsidRDefault="00B473A6" w:rsidP="00B473A6">
            <w:pPr>
              <w:jc w:val="center"/>
              <w:rPr>
                <w:rFonts w:hint="eastAsia"/>
              </w:rPr>
            </w:pPr>
            <w:proofErr w:type="spellStart"/>
            <w:r w:rsidRPr="00B473A6">
              <w:rPr>
                <w:b/>
              </w:rPr>
              <w:t>命名参数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2E433D4D" w14:textId="77777777" w:rsidR="00B473A6" w:rsidRPr="00B473A6" w:rsidRDefault="00B473A6" w:rsidP="00B473A6">
            <w:pPr>
              <w:jc w:val="center"/>
              <w:rPr>
                <w:rFonts w:hint="eastAsia"/>
              </w:rPr>
            </w:pPr>
            <w:proofErr w:type="spellStart"/>
            <w:r w:rsidRPr="00B473A6">
              <w:rPr>
                <w:b/>
              </w:rPr>
              <w:t>控制什么</w:t>
            </w:r>
            <w:proofErr w:type="spellEnd"/>
          </w:p>
        </w:tc>
        <w:tc>
          <w:tcPr>
            <w:tcW w:w="1700" w:type="dxa"/>
            <w:shd w:val="clear" w:color="auto" w:fill="E8EEF5"/>
            <w:vAlign w:val="center"/>
          </w:tcPr>
          <w:p w14:paraId="6493797A" w14:textId="77777777" w:rsidR="00B473A6" w:rsidRPr="00B473A6" w:rsidRDefault="00B473A6" w:rsidP="00B473A6">
            <w:pPr>
              <w:jc w:val="center"/>
              <w:rPr>
                <w:rFonts w:hint="eastAsia"/>
              </w:rPr>
            </w:pPr>
            <w:proofErr w:type="spellStart"/>
            <w:r w:rsidRPr="00B473A6">
              <w:rPr>
                <w:b/>
              </w:rPr>
              <w:t>默认值</w:t>
            </w:r>
            <w:proofErr w:type="spellEnd"/>
          </w:p>
        </w:tc>
        <w:tc>
          <w:tcPr>
            <w:tcW w:w="3000" w:type="dxa"/>
            <w:shd w:val="clear" w:color="auto" w:fill="E8EEF5"/>
            <w:vAlign w:val="center"/>
          </w:tcPr>
          <w:p w14:paraId="08A83A9B" w14:textId="77777777" w:rsidR="00B473A6" w:rsidRPr="00B473A6" w:rsidRDefault="00B473A6" w:rsidP="00B473A6">
            <w:pPr>
              <w:jc w:val="center"/>
              <w:rPr>
                <w:rFonts w:hint="eastAsia"/>
              </w:rPr>
            </w:pPr>
            <w:proofErr w:type="spellStart"/>
            <w:r w:rsidRPr="00B473A6">
              <w:rPr>
                <w:b/>
              </w:rPr>
              <w:t>例子</w:t>
            </w:r>
            <w:proofErr w:type="spellEnd"/>
          </w:p>
        </w:tc>
        <w:tc>
          <w:tcPr>
            <w:tcW w:w="1400" w:type="dxa"/>
            <w:shd w:val="clear" w:color="auto" w:fill="E8EEF5"/>
            <w:vAlign w:val="center"/>
          </w:tcPr>
          <w:p w14:paraId="38DCF465" w14:textId="77777777" w:rsidR="00B473A6" w:rsidRPr="00B473A6" w:rsidRDefault="00B473A6" w:rsidP="00B473A6">
            <w:pPr>
              <w:jc w:val="center"/>
              <w:rPr>
                <w:rFonts w:hint="eastAsia"/>
              </w:rPr>
            </w:pPr>
            <w:proofErr w:type="spellStart"/>
            <w:r w:rsidRPr="00B473A6">
              <w:rPr>
                <w:b/>
              </w:rPr>
              <w:t>考试坑点</w:t>
            </w:r>
            <w:proofErr w:type="spellEnd"/>
          </w:p>
        </w:tc>
      </w:tr>
      <w:tr w:rsidR="00B473A6" w:rsidRPr="00B473A6" w14:paraId="3B318395" w14:textId="77777777" w:rsidTr="008134FD">
        <w:trPr>
          <w:jc w:val="center"/>
        </w:trPr>
        <w:tc>
          <w:tcPr>
            <w:tcW w:w="1200" w:type="dxa"/>
            <w:vAlign w:val="center"/>
          </w:tcPr>
          <w:p w14:paraId="6E58E74F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sep</w:t>
            </w:r>
            <w:proofErr w:type="spellEnd"/>
          </w:p>
        </w:tc>
        <w:tc>
          <w:tcPr>
            <w:tcW w:w="2200" w:type="dxa"/>
            <w:vAlign w:val="center"/>
          </w:tcPr>
          <w:p w14:paraId="63AEA3B4" w14:textId="77777777" w:rsidR="00B473A6" w:rsidRPr="00B473A6" w:rsidRDefault="00B473A6" w:rsidP="00B473A6">
            <w:pPr>
              <w:rPr>
                <w:rFonts w:hint="eastAsia"/>
                <w:lang w:eastAsia="zh-CN"/>
              </w:rPr>
            </w:pPr>
            <w:r w:rsidRPr="00B473A6">
              <w:rPr>
                <w:lang w:eastAsia="zh-CN"/>
              </w:rPr>
              <w:t>多个输出项之间的分隔符</w:t>
            </w:r>
          </w:p>
        </w:tc>
        <w:tc>
          <w:tcPr>
            <w:tcW w:w="1700" w:type="dxa"/>
            <w:vAlign w:val="center"/>
          </w:tcPr>
          <w:p w14:paraId="3DCB20B5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一个空格</w:t>
            </w:r>
            <w:proofErr w:type="spellEnd"/>
            <w:r w:rsidRPr="00B473A6">
              <w:t xml:space="preserve"> ' '</w:t>
            </w:r>
          </w:p>
        </w:tc>
        <w:tc>
          <w:tcPr>
            <w:tcW w:w="3000" w:type="dxa"/>
            <w:vAlign w:val="center"/>
          </w:tcPr>
          <w:p w14:paraId="34B2A44F" w14:textId="77777777" w:rsidR="00B473A6" w:rsidRPr="00B473A6" w:rsidRDefault="00B473A6" w:rsidP="00B473A6">
            <w:pPr>
              <w:rPr>
                <w:rFonts w:hint="eastAsia"/>
              </w:rPr>
            </w:pPr>
            <w:proofErr w:type="gramStart"/>
            <w:r w:rsidRPr="00B473A6">
              <w:t>print(</w:t>
            </w:r>
            <w:proofErr w:type="gramEnd"/>
            <w:r w:rsidRPr="00B473A6">
              <w:t xml:space="preserve">'A','B','C', </w:t>
            </w:r>
            <w:proofErr w:type="spellStart"/>
            <w:r w:rsidRPr="00B473A6">
              <w:t>sep</w:t>
            </w:r>
            <w:proofErr w:type="spellEnd"/>
            <w:r w:rsidRPr="00B473A6">
              <w:t xml:space="preserve">='-') </w:t>
            </w:r>
            <w:proofErr w:type="spellStart"/>
            <w:r w:rsidRPr="00B473A6">
              <w:t>输出</w:t>
            </w:r>
            <w:proofErr w:type="spellEnd"/>
            <w:r w:rsidRPr="00B473A6">
              <w:t xml:space="preserve"> A-B-C</w:t>
            </w:r>
          </w:p>
        </w:tc>
        <w:tc>
          <w:tcPr>
            <w:tcW w:w="1400" w:type="dxa"/>
            <w:vAlign w:val="center"/>
          </w:tcPr>
          <w:p w14:paraId="44563B66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sep</w:t>
            </w:r>
            <w:proofErr w:type="spellEnd"/>
            <w:r w:rsidRPr="00B473A6">
              <w:t xml:space="preserve"> </w:t>
            </w:r>
            <w:proofErr w:type="spellStart"/>
            <w:r w:rsidRPr="00B473A6">
              <w:t>管中间</w:t>
            </w:r>
            <w:proofErr w:type="spellEnd"/>
          </w:p>
        </w:tc>
      </w:tr>
      <w:tr w:rsidR="00B473A6" w:rsidRPr="00B473A6" w14:paraId="22910468" w14:textId="77777777" w:rsidTr="008134FD">
        <w:trPr>
          <w:jc w:val="center"/>
        </w:trPr>
        <w:tc>
          <w:tcPr>
            <w:tcW w:w="1200" w:type="dxa"/>
            <w:vAlign w:val="center"/>
          </w:tcPr>
          <w:p w14:paraId="7591C890" w14:textId="77777777" w:rsidR="00B473A6" w:rsidRPr="00B473A6" w:rsidRDefault="00B473A6" w:rsidP="00B473A6">
            <w:pPr>
              <w:rPr>
                <w:rFonts w:hint="eastAsia"/>
              </w:rPr>
            </w:pPr>
            <w:r w:rsidRPr="00B473A6">
              <w:t>end</w:t>
            </w:r>
          </w:p>
        </w:tc>
        <w:tc>
          <w:tcPr>
            <w:tcW w:w="2200" w:type="dxa"/>
            <w:vAlign w:val="center"/>
          </w:tcPr>
          <w:p w14:paraId="74C8298E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一次</w:t>
            </w:r>
            <w:proofErr w:type="spellEnd"/>
            <w:r w:rsidRPr="00B473A6">
              <w:t xml:space="preserve"> print </w:t>
            </w:r>
            <w:proofErr w:type="spellStart"/>
            <w:r w:rsidRPr="00B473A6">
              <w:t>输出结束后追加什么</w:t>
            </w:r>
            <w:proofErr w:type="spellEnd"/>
          </w:p>
        </w:tc>
        <w:tc>
          <w:tcPr>
            <w:tcW w:w="1700" w:type="dxa"/>
            <w:vAlign w:val="center"/>
          </w:tcPr>
          <w:p w14:paraId="3DEF267F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换行符</w:t>
            </w:r>
            <w:proofErr w:type="spellEnd"/>
            <w:r w:rsidRPr="00B473A6">
              <w:t xml:space="preserve"> '\n'</w:t>
            </w:r>
          </w:p>
        </w:tc>
        <w:tc>
          <w:tcPr>
            <w:tcW w:w="3000" w:type="dxa"/>
            <w:vAlign w:val="center"/>
          </w:tcPr>
          <w:p w14:paraId="1AA49DFF" w14:textId="77777777" w:rsidR="00B473A6" w:rsidRPr="00B473A6" w:rsidRDefault="00B473A6" w:rsidP="00B473A6">
            <w:pPr>
              <w:rPr>
                <w:rFonts w:hint="eastAsia"/>
              </w:rPr>
            </w:pPr>
            <w:proofErr w:type="gramStart"/>
            <w:r w:rsidRPr="00B473A6">
              <w:t>print(</w:t>
            </w:r>
            <w:proofErr w:type="gramEnd"/>
            <w:r w:rsidRPr="00B473A6">
              <w:t xml:space="preserve">'hello', end=' '); print('world') </w:t>
            </w:r>
            <w:proofErr w:type="spellStart"/>
            <w:r w:rsidRPr="00B473A6">
              <w:t>输出</w:t>
            </w:r>
            <w:proofErr w:type="spellEnd"/>
            <w:r w:rsidRPr="00B473A6">
              <w:t xml:space="preserve"> hello world</w:t>
            </w:r>
          </w:p>
        </w:tc>
        <w:tc>
          <w:tcPr>
            <w:tcW w:w="1400" w:type="dxa"/>
            <w:vAlign w:val="center"/>
          </w:tcPr>
          <w:p w14:paraId="384DFA88" w14:textId="77777777" w:rsidR="00B473A6" w:rsidRPr="00B473A6" w:rsidRDefault="00B473A6" w:rsidP="00B473A6">
            <w:pPr>
              <w:rPr>
                <w:rFonts w:hint="eastAsia"/>
              </w:rPr>
            </w:pPr>
            <w:r w:rsidRPr="00B473A6">
              <w:t xml:space="preserve">end </w:t>
            </w:r>
            <w:proofErr w:type="spellStart"/>
            <w:r w:rsidRPr="00B473A6">
              <w:t>管结尾，不想换行就改</w:t>
            </w:r>
            <w:proofErr w:type="spellEnd"/>
            <w:r w:rsidRPr="00B473A6">
              <w:t xml:space="preserve"> end</w:t>
            </w:r>
          </w:p>
        </w:tc>
      </w:tr>
      <w:tr w:rsidR="00B473A6" w:rsidRPr="00B473A6" w14:paraId="40EAF12C" w14:textId="77777777" w:rsidTr="008134FD">
        <w:trPr>
          <w:jc w:val="center"/>
        </w:trPr>
        <w:tc>
          <w:tcPr>
            <w:tcW w:w="1200" w:type="dxa"/>
            <w:vAlign w:val="center"/>
          </w:tcPr>
          <w:p w14:paraId="3062CAD2" w14:textId="77777777" w:rsidR="00B473A6" w:rsidRPr="00B473A6" w:rsidRDefault="00B473A6" w:rsidP="00B473A6">
            <w:pPr>
              <w:rPr>
                <w:rFonts w:hint="eastAsia"/>
              </w:rPr>
            </w:pPr>
            <w:r w:rsidRPr="00B473A6">
              <w:t>file</w:t>
            </w:r>
          </w:p>
        </w:tc>
        <w:tc>
          <w:tcPr>
            <w:tcW w:w="2200" w:type="dxa"/>
            <w:vAlign w:val="center"/>
          </w:tcPr>
          <w:p w14:paraId="590BA73D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输出到哪里</w:t>
            </w:r>
            <w:proofErr w:type="spellEnd"/>
          </w:p>
        </w:tc>
        <w:tc>
          <w:tcPr>
            <w:tcW w:w="1700" w:type="dxa"/>
            <w:vAlign w:val="center"/>
          </w:tcPr>
          <w:p w14:paraId="2F1BBDE8" w14:textId="77777777" w:rsidR="00B473A6" w:rsidRPr="00B473A6" w:rsidRDefault="00B473A6" w:rsidP="00B473A6">
            <w:pPr>
              <w:rPr>
                <w:rFonts w:hint="eastAsia"/>
              </w:rPr>
            </w:pPr>
            <w:proofErr w:type="spellStart"/>
            <w:r w:rsidRPr="00B473A6">
              <w:t>屏幕</w:t>
            </w:r>
            <w:proofErr w:type="spellEnd"/>
            <w:r w:rsidRPr="00B473A6">
              <w:t>/</w:t>
            </w:r>
            <w:proofErr w:type="spellStart"/>
            <w:r w:rsidRPr="00B473A6">
              <w:t>控制台</w:t>
            </w:r>
            <w:proofErr w:type="spellEnd"/>
          </w:p>
        </w:tc>
        <w:tc>
          <w:tcPr>
            <w:tcW w:w="3000" w:type="dxa"/>
            <w:vAlign w:val="center"/>
          </w:tcPr>
          <w:p w14:paraId="56513297" w14:textId="77777777" w:rsidR="00B473A6" w:rsidRPr="00B473A6" w:rsidRDefault="00B473A6" w:rsidP="00B473A6">
            <w:pPr>
              <w:rPr>
                <w:rFonts w:hint="eastAsia"/>
              </w:rPr>
            </w:pPr>
            <w:proofErr w:type="gramStart"/>
            <w:r w:rsidRPr="00B473A6">
              <w:t>print(</w:t>
            </w:r>
            <w:proofErr w:type="gramEnd"/>
            <w:r w:rsidRPr="00B473A6">
              <w:t xml:space="preserve">'hello', file=f) </w:t>
            </w:r>
            <w:proofErr w:type="spellStart"/>
            <w:r w:rsidRPr="00B473A6">
              <w:t>写入文件对象</w:t>
            </w:r>
            <w:proofErr w:type="spellEnd"/>
            <w:r w:rsidRPr="00B473A6">
              <w:t xml:space="preserve"> f</w:t>
            </w:r>
          </w:p>
        </w:tc>
        <w:tc>
          <w:tcPr>
            <w:tcW w:w="1400" w:type="dxa"/>
            <w:vAlign w:val="center"/>
          </w:tcPr>
          <w:p w14:paraId="040EA55F" w14:textId="77777777" w:rsidR="00B473A6" w:rsidRPr="00B473A6" w:rsidRDefault="00B473A6" w:rsidP="00B473A6">
            <w:pPr>
              <w:rPr>
                <w:rFonts w:hint="eastAsia"/>
              </w:rPr>
            </w:pPr>
            <w:r w:rsidRPr="00B473A6">
              <w:t xml:space="preserve">file </w:t>
            </w:r>
            <w:proofErr w:type="spellStart"/>
            <w:r w:rsidRPr="00B473A6">
              <w:t>管去哪里</w:t>
            </w:r>
            <w:proofErr w:type="spellEnd"/>
          </w:p>
        </w:tc>
      </w:tr>
    </w:tbl>
    <w:p w14:paraId="1032FFA7" w14:textId="77777777" w:rsidR="00B473A6" w:rsidRPr="00B473A6" w:rsidRDefault="00B473A6" w:rsidP="00B473A6">
      <w:pPr>
        <w:rPr>
          <w:rFonts w:hint="eastAsia"/>
        </w:rPr>
      </w:pPr>
    </w:p>
    <w:p w14:paraId="0F8654E8" w14:textId="77777777" w:rsidR="00B473A6" w:rsidRPr="00B473A6" w:rsidRDefault="00B473A6" w:rsidP="00B473A6">
      <w:pPr>
        <w:rPr>
          <w:rFonts w:hint="eastAsia"/>
          <w:lang w:eastAsia="zh-CN"/>
        </w:rPr>
      </w:pPr>
      <w:r w:rsidRPr="00B473A6">
        <w:rPr>
          <w:lang w:eastAsia="zh-CN"/>
        </w:rPr>
        <w:t xml:space="preserve">题库提醒：print() 可以按名称传递 </w:t>
      </w:r>
      <w:proofErr w:type="spellStart"/>
      <w:r w:rsidRPr="00B473A6">
        <w:rPr>
          <w:lang w:eastAsia="zh-CN"/>
        </w:rPr>
        <w:t>sep</w:t>
      </w:r>
      <w:proofErr w:type="spellEnd"/>
      <w:r w:rsidRPr="00B473A6">
        <w:rPr>
          <w:lang w:eastAsia="zh-CN"/>
        </w:rPr>
        <w:t xml:space="preserve">、end、file，但没有 </w:t>
      </w:r>
      <w:proofErr w:type="spellStart"/>
      <w:r w:rsidRPr="00B473A6">
        <w:rPr>
          <w:lang w:eastAsia="zh-CN"/>
        </w:rPr>
        <w:t>args</w:t>
      </w:r>
      <w:proofErr w:type="spellEnd"/>
      <w:r w:rsidRPr="00B473A6">
        <w:rPr>
          <w:lang w:eastAsia="zh-CN"/>
        </w:rPr>
        <w:t xml:space="preserve"> 这个命名参数。所以“print 函数不可以按名称传递哪个参数”选 </w:t>
      </w:r>
      <w:proofErr w:type="spellStart"/>
      <w:r w:rsidRPr="00B473A6">
        <w:rPr>
          <w:lang w:eastAsia="zh-CN"/>
        </w:rPr>
        <w:t>args</w:t>
      </w:r>
      <w:proofErr w:type="spellEnd"/>
      <w:r w:rsidRPr="00B473A6">
        <w:rPr>
          <w:lang w:eastAsia="zh-CN"/>
        </w:rPr>
        <w:t>。</w:t>
      </w:r>
    </w:p>
    <w:p w14:paraId="2F73F457" w14:textId="77777777" w:rsidR="00B473A6" w:rsidRPr="00B473A6" w:rsidRDefault="00B473A6" w:rsidP="00B473A6">
      <w:pPr>
        <w:spacing w:after="0"/>
        <w:ind w:left="317"/>
        <w:rPr>
          <w:rFonts w:hint="eastAsia"/>
        </w:rPr>
      </w:pPr>
      <w:proofErr w:type="gramStart"/>
      <w:r w:rsidRPr="00B473A6">
        <w:rPr>
          <w:sz w:val="19"/>
        </w:rPr>
        <w:t>print(</w:t>
      </w:r>
      <w:proofErr w:type="gramEnd"/>
      <w:r w:rsidRPr="00B473A6">
        <w:rPr>
          <w:sz w:val="19"/>
        </w:rPr>
        <w:t xml:space="preserve">"2026", "06", "28", </w:t>
      </w:r>
      <w:proofErr w:type="spellStart"/>
      <w:r w:rsidRPr="00B473A6">
        <w:rPr>
          <w:sz w:val="19"/>
        </w:rPr>
        <w:t>sep</w:t>
      </w:r>
      <w:proofErr w:type="spellEnd"/>
      <w:r w:rsidRPr="00B473A6">
        <w:rPr>
          <w:sz w:val="19"/>
        </w:rPr>
        <w:t>="-</w:t>
      </w:r>
      <w:proofErr w:type="gramStart"/>
      <w:r w:rsidRPr="00B473A6">
        <w:rPr>
          <w:sz w:val="19"/>
        </w:rPr>
        <w:t xml:space="preserve">")   </w:t>
      </w:r>
      <w:proofErr w:type="gramEnd"/>
      <w:r w:rsidRPr="00B473A6">
        <w:rPr>
          <w:sz w:val="19"/>
        </w:rPr>
        <w:t># 2026-06-28</w:t>
      </w:r>
    </w:p>
    <w:p w14:paraId="0E717FF4" w14:textId="77777777" w:rsidR="00B473A6" w:rsidRPr="00B473A6" w:rsidRDefault="00B473A6" w:rsidP="00B473A6">
      <w:pPr>
        <w:spacing w:after="0"/>
        <w:ind w:left="317"/>
        <w:rPr>
          <w:rFonts w:hint="eastAsia"/>
        </w:rPr>
      </w:pPr>
      <w:proofErr w:type="gramStart"/>
      <w:r w:rsidRPr="00B473A6">
        <w:rPr>
          <w:sz w:val="19"/>
        </w:rPr>
        <w:lastRenderedPageBreak/>
        <w:t>print(</w:t>
      </w:r>
      <w:proofErr w:type="gramEnd"/>
      <w:r w:rsidRPr="00B473A6">
        <w:rPr>
          <w:sz w:val="19"/>
        </w:rPr>
        <w:t>"hello", end=" ")</w:t>
      </w:r>
    </w:p>
    <w:p w14:paraId="33467F05" w14:textId="77777777" w:rsidR="00B473A6" w:rsidRPr="00B473A6" w:rsidRDefault="00B473A6" w:rsidP="00B473A6">
      <w:pPr>
        <w:spacing w:after="0"/>
        <w:ind w:left="317"/>
        <w:rPr>
          <w:rFonts w:hint="eastAsia"/>
        </w:rPr>
      </w:pPr>
      <w:r w:rsidRPr="00B473A6">
        <w:rPr>
          <w:sz w:val="19"/>
        </w:rPr>
        <w:t>print("world</w:t>
      </w:r>
      <w:proofErr w:type="gramStart"/>
      <w:r w:rsidRPr="00B473A6">
        <w:rPr>
          <w:sz w:val="19"/>
        </w:rPr>
        <w:t xml:space="preserve">")   </w:t>
      </w:r>
      <w:proofErr w:type="gramEnd"/>
      <w:r w:rsidRPr="00B473A6">
        <w:rPr>
          <w:sz w:val="19"/>
        </w:rPr>
        <w:t xml:space="preserve">                    # hello world</w:t>
      </w:r>
    </w:p>
    <w:p w14:paraId="3283B251" w14:textId="77777777" w:rsidR="00B473A6" w:rsidRPr="00B473A6" w:rsidRDefault="00B473A6" w:rsidP="00B473A6">
      <w:pPr>
        <w:spacing w:after="0"/>
        <w:ind w:left="317"/>
        <w:rPr>
          <w:rFonts w:hint="eastAsia"/>
        </w:rPr>
      </w:pPr>
    </w:p>
    <w:p w14:paraId="015C9C8E" w14:textId="77777777" w:rsidR="00B473A6" w:rsidRPr="00B473A6" w:rsidRDefault="00B473A6" w:rsidP="00B473A6">
      <w:pPr>
        <w:spacing w:after="0"/>
        <w:ind w:left="317"/>
        <w:rPr>
          <w:rFonts w:hint="eastAsia"/>
        </w:rPr>
      </w:pPr>
      <w:r w:rsidRPr="00B473A6">
        <w:rPr>
          <w:sz w:val="19"/>
        </w:rPr>
        <w:t xml:space="preserve">with </w:t>
      </w:r>
      <w:proofErr w:type="gramStart"/>
      <w:r w:rsidRPr="00B473A6">
        <w:rPr>
          <w:sz w:val="19"/>
        </w:rPr>
        <w:t>open(</w:t>
      </w:r>
      <w:proofErr w:type="gramEnd"/>
      <w:r w:rsidRPr="00B473A6">
        <w:rPr>
          <w:sz w:val="19"/>
        </w:rPr>
        <w:t>"out.txt", "w", encoding="utf-8") as f:</w:t>
      </w:r>
    </w:p>
    <w:p w14:paraId="58EE9FDE" w14:textId="77777777" w:rsidR="00B473A6" w:rsidRPr="00B473A6" w:rsidRDefault="00B473A6" w:rsidP="00B473A6">
      <w:pPr>
        <w:spacing w:after="0"/>
        <w:ind w:left="317"/>
        <w:rPr>
          <w:rFonts w:hint="eastAsia"/>
          <w:lang w:eastAsia="zh-CN"/>
        </w:rPr>
      </w:pPr>
      <w:r w:rsidRPr="00B473A6">
        <w:rPr>
          <w:sz w:val="19"/>
        </w:rPr>
        <w:t xml:space="preserve">    </w:t>
      </w:r>
      <w:r w:rsidRPr="00B473A6">
        <w:rPr>
          <w:sz w:val="19"/>
          <w:lang w:eastAsia="zh-CN"/>
        </w:rPr>
        <w:t>print("写入文件", file=f)</w:t>
      </w:r>
    </w:p>
    <w:p w14:paraId="39124878" w14:textId="77777777" w:rsidR="00436ED0" w:rsidRPr="00C86901" w:rsidRDefault="00436ED0">
      <w:pPr>
        <w:rPr>
          <w:rFonts w:hint="eastAsia"/>
          <w:lang w:eastAsia="zh-CN"/>
        </w:rPr>
      </w:pPr>
    </w:p>
    <w:p w14:paraId="0D72E2E9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五、控制结构：顺序、分支、循环</w:t>
      </w:r>
    </w:p>
    <w:p w14:paraId="0B77CAC8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选择：27、29、32、35、36、37、44、57、61、78、80；判断：8、9、10、11、21、22、35</w:t>
      </w:r>
    </w:p>
    <w:p w14:paraId="0DAB0EBC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第3章 编程逻辑</w:t>
      </w:r>
    </w:p>
    <w:p w14:paraId="7660FEFC" w14:textId="77777777" w:rsidR="00436ED0" w:rsidRPr="00C86901" w:rsidRDefault="00000000">
      <w:pPr>
        <w:rPr>
          <w:rFonts w:hint="eastAsia"/>
        </w:rPr>
      </w:pPr>
      <w:proofErr w:type="spellStart"/>
      <w:r w:rsidRPr="00C86901">
        <w:rPr>
          <w:b/>
          <w:color w:val="1F4D78"/>
        </w:rPr>
        <w:t>复习目标：</w:t>
      </w:r>
      <w:r w:rsidRPr="00C86901">
        <w:t>掌握</w:t>
      </w:r>
      <w:proofErr w:type="spellEnd"/>
      <w:r w:rsidRPr="00C86901">
        <w:t xml:space="preserve"> </w:t>
      </w:r>
      <w:proofErr w:type="spellStart"/>
      <w:r w:rsidRPr="00C86901">
        <w:t>if、for、while、range</w:t>
      </w:r>
      <w:proofErr w:type="spellEnd"/>
      <w:r w:rsidRPr="00C86901">
        <w:t xml:space="preserve"> </w:t>
      </w:r>
      <w:proofErr w:type="spellStart"/>
      <w:r w:rsidRPr="00C86901">
        <w:t>与循环控制语句</w:t>
      </w:r>
      <w:proofErr w:type="spellEnd"/>
      <w:r w:rsidRPr="00C86901">
        <w:t>。</w:t>
      </w:r>
    </w:p>
    <w:p w14:paraId="02230EB3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程序三种基本控制结构：顺序结构、选择/分支结构、循环结构。输入输出不是基本控制结构。</w:t>
      </w:r>
    </w:p>
    <w:p w14:paraId="15F793F7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if </w:t>
      </w:r>
      <w:proofErr w:type="spellStart"/>
      <w:r w:rsidRPr="00C86901">
        <w:t>适合单分支；if-else</w:t>
      </w:r>
      <w:proofErr w:type="spellEnd"/>
      <w:r w:rsidRPr="00C86901">
        <w:t xml:space="preserve"> </w:t>
      </w:r>
      <w:proofErr w:type="spellStart"/>
      <w:r w:rsidRPr="00C86901">
        <w:t>适合二分支；if-elif-else</w:t>
      </w:r>
      <w:proofErr w:type="spellEnd"/>
      <w:r w:rsidRPr="00C86901">
        <w:t xml:space="preserve"> </w:t>
      </w:r>
      <w:proofErr w:type="spellStart"/>
      <w:r w:rsidRPr="00C86901">
        <w:t>适合多分支</w:t>
      </w:r>
      <w:proofErr w:type="spellEnd"/>
      <w:r w:rsidRPr="00C86901">
        <w:t>。</w:t>
      </w:r>
    </w:p>
    <w:p w14:paraId="55F42148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嵌套循环执行次数通常是外层次数乘以内层次数。</w:t>
      </w:r>
    </w:p>
    <w:p w14:paraId="11AD9AA1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1. range </w:t>
      </w:r>
      <w:proofErr w:type="spellStart"/>
      <w:r w:rsidRPr="00C86901">
        <w:rPr>
          <w:rFonts w:ascii="等线" w:eastAsia="等线" w:hAnsi="等线"/>
        </w:rPr>
        <w:t>必会规则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800"/>
        <w:gridCol w:w="2900"/>
        <w:gridCol w:w="4800"/>
      </w:tblGrid>
      <w:tr w:rsidR="00436ED0" w:rsidRPr="00C86901" w14:paraId="3ED3D584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4C11D34D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写法</w:t>
            </w:r>
            <w:proofErr w:type="spellEnd"/>
          </w:p>
        </w:tc>
        <w:tc>
          <w:tcPr>
            <w:tcW w:w="2900" w:type="dxa"/>
            <w:shd w:val="clear" w:color="auto" w:fill="E8EEF5"/>
            <w:vAlign w:val="center"/>
          </w:tcPr>
          <w:p w14:paraId="62E40F61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生成内容</w:t>
            </w:r>
            <w:proofErr w:type="spellEnd"/>
          </w:p>
        </w:tc>
        <w:tc>
          <w:tcPr>
            <w:tcW w:w="4800" w:type="dxa"/>
            <w:shd w:val="clear" w:color="auto" w:fill="E8EEF5"/>
            <w:vAlign w:val="center"/>
          </w:tcPr>
          <w:p w14:paraId="622EF758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说明</w:t>
            </w:r>
            <w:proofErr w:type="spellEnd"/>
          </w:p>
        </w:tc>
      </w:tr>
      <w:tr w:rsidR="00436ED0" w:rsidRPr="00C86901" w14:paraId="4EE2E00E" w14:textId="77777777">
        <w:trPr>
          <w:jc w:val="center"/>
        </w:trPr>
        <w:tc>
          <w:tcPr>
            <w:tcW w:w="1800" w:type="dxa"/>
            <w:vAlign w:val="center"/>
          </w:tcPr>
          <w:p w14:paraId="5FB30E08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range(</w:t>
            </w:r>
            <w:proofErr w:type="gramEnd"/>
            <w:r w:rsidRPr="00C86901">
              <w:t>5)</w:t>
            </w:r>
          </w:p>
        </w:tc>
        <w:tc>
          <w:tcPr>
            <w:tcW w:w="2900" w:type="dxa"/>
            <w:vAlign w:val="center"/>
          </w:tcPr>
          <w:p w14:paraId="732E2404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0,1,2,3,4</w:t>
            </w:r>
          </w:p>
        </w:tc>
        <w:tc>
          <w:tcPr>
            <w:tcW w:w="4800" w:type="dxa"/>
            <w:vAlign w:val="center"/>
          </w:tcPr>
          <w:p w14:paraId="4C28A8D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9603EA">
              <w:rPr>
                <w:highlight w:val="yellow"/>
              </w:rPr>
              <w:t>默认从</w:t>
            </w:r>
            <w:proofErr w:type="spellEnd"/>
            <w:r w:rsidRPr="009603EA">
              <w:rPr>
                <w:highlight w:val="yellow"/>
              </w:rPr>
              <w:t xml:space="preserve"> 0 </w:t>
            </w:r>
            <w:proofErr w:type="spellStart"/>
            <w:r w:rsidRPr="009603EA">
              <w:rPr>
                <w:highlight w:val="yellow"/>
              </w:rPr>
              <w:t>开始，不包含</w:t>
            </w:r>
            <w:proofErr w:type="spellEnd"/>
            <w:r w:rsidRPr="009603EA">
              <w:rPr>
                <w:highlight w:val="yellow"/>
              </w:rPr>
              <w:t xml:space="preserve"> 5</w:t>
            </w:r>
          </w:p>
        </w:tc>
      </w:tr>
      <w:tr w:rsidR="00436ED0" w:rsidRPr="00C86901" w14:paraId="5BCF16C3" w14:textId="77777777">
        <w:trPr>
          <w:jc w:val="center"/>
        </w:trPr>
        <w:tc>
          <w:tcPr>
            <w:tcW w:w="1800" w:type="dxa"/>
            <w:vAlign w:val="center"/>
          </w:tcPr>
          <w:p w14:paraId="70BA54A5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range(</w:t>
            </w:r>
            <w:proofErr w:type="gramEnd"/>
            <w:r w:rsidRPr="00C86901">
              <w:t>1,5)</w:t>
            </w:r>
          </w:p>
        </w:tc>
        <w:tc>
          <w:tcPr>
            <w:tcW w:w="2900" w:type="dxa"/>
            <w:vAlign w:val="center"/>
          </w:tcPr>
          <w:p w14:paraId="374E3CCC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1,2,3,4</w:t>
            </w:r>
          </w:p>
        </w:tc>
        <w:tc>
          <w:tcPr>
            <w:tcW w:w="4800" w:type="dxa"/>
            <w:vAlign w:val="center"/>
          </w:tcPr>
          <w:p w14:paraId="4F7F2584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9603EA">
              <w:rPr>
                <w:highlight w:val="yellow"/>
              </w:rPr>
              <w:t>包含</w:t>
            </w:r>
            <w:proofErr w:type="spellEnd"/>
            <w:r w:rsidRPr="009603EA">
              <w:rPr>
                <w:highlight w:val="yellow"/>
              </w:rPr>
              <w:t xml:space="preserve"> </w:t>
            </w:r>
            <w:proofErr w:type="spellStart"/>
            <w:r w:rsidRPr="009603EA">
              <w:rPr>
                <w:highlight w:val="yellow"/>
              </w:rPr>
              <w:t>start，不包含</w:t>
            </w:r>
            <w:proofErr w:type="spellEnd"/>
            <w:r w:rsidRPr="009603EA">
              <w:rPr>
                <w:highlight w:val="yellow"/>
              </w:rPr>
              <w:t xml:space="preserve"> stop</w:t>
            </w:r>
          </w:p>
        </w:tc>
      </w:tr>
      <w:tr w:rsidR="00436ED0" w:rsidRPr="00C86901" w14:paraId="0B1EE9FD" w14:textId="77777777">
        <w:trPr>
          <w:jc w:val="center"/>
        </w:trPr>
        <w:tc>
          <w:tcPr>
            <w:tcW w:w="1800" w:type="dxa"/>
            <w:vAlign w:val="center"/>
          </w:tcPr>
          <w:p w14:paraId="32A92091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range(</w:t>
            </w:r>
            <w:proofErr w:type="gramEnd"/>
            <w:r w:rsidRPr="00C86901">
              <w:t>1,5,2)</w:t>
            </w:r>
          </w:p>
        </w:tc>
        <w:tc>
          <w:tcPr>
            <w:tcW w:w="2900" w:type="dxa"/>
            <w:vAlign w:val="center"/>
          </w:tcPr>
          <w:p w14:paraId="1D531978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1,3</w:t>
            </w:r>
          </w:p>
        </w:tc>
        <w:tc>
          <w:tcPr>
            <w:tcW w:w="4800" w:type="dxa"/>
            <w:vAlign w:val="center"/>
          </w:tcPr>
          <w:p w14:paraId="1804CC5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9603EA">
              <w:rPr>
                <w:highlight w:val="yellow"/>
              </w:rPr>
              <w:t>步长为</w:t>
            </w:r>
            <w:proofErr w:type="spellEnd"/>
            <w:r w:rsidRPr="009603EA">
              <w:rPr>
                <w:highlight w:val="yellow"/>
              </w:rPr>
              <w:t xml:space="preserve"> 2，不会包含 5</w:t>
            </w:r>
          </w:p>
        </w:tc>
      </w:tr>
      <w:tr w:rsidR="00436ED0" w:rsidRPr="00C86901" w14:paraId="0BEF7161" w14:textId="77777777">
        <w:trPr>
          <w:jc w:val="center"/>
        </w:trPr>
        <w:tc>
          <w:tcPr>
            <w:tcW w:w="1800" w:type="dxa"/>
            <w:vAlign w:val="center"/>
          </w:tcPr>
          <w:p w14:paraId="3C0348FB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range(</w:t>
            </w:r>
            <w:proofErr w:type="gramEnd"/>
            <w:r w:rsidRPr="00C86901">
              <w:t>5,</w:t>
            </w:r>
            <w:proofErr w:type="gramStart"/>
            <w:r w:rsidRPr="00C86901">
              <w:t>1,-</w:t>
            </w:r>
            <w:proofErr w:type="gramEnd"/>
            <w:r w:rsidRPr="00C86901">
              <w:t>1)</w:t>
            </w:r>
          </w:p>
        </w:tc>
        <w:tc>
          <w:tcPr>
            <w:tcW w:w="2900" w:type="dxa"/>
            <w:vAlign w:val="center"/>
          </w:tcPr>
          <w:p w14:paraId="65139641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5,4,3,2</w:t>
            </w:r>
          </w:p>
        </w:tc>
        <w:tc>
          <w:tcPr>
            <w:tcW w:w="4800" w:type="dxa"/>
            <w:vAlign w:val="center"/>
          </w:tcPr>
          <w:p w14:paraId="3B7829F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9603EA">
              <w:rPr>
                <w:highlight w:val="yellow"/>
              </w:rPr>
              <w:t>负步长递减，不包含</w:t>
            </w:r>
            <w:proofErr w:type="spellEnd"/>
            <w:r w:rsidRPr="009603EA">
              <w:rPr>
                <w:highlight w:val="yellow"/>
              </w:rPr>
              <w:t xml:space="preserve"> 1</w:t>
            </w:r>
          </w:p>
        </w:tc>
      </w:tr>
      <w:tr w:rsidR="00436ED0" w:rsidRPr="00C86901" w14:paraId="219A5D94" w14:textId="77777777">
        <w:trPr>
          <w:jc w:val="center"/>
        </w:trPr>
        <w:tc>
          <w:tcPr>
            <w:tcW w:w="1800" w:type="dxa"/>
            <w:vAlign w:val="center"/>
          </w:tcPr>
          <w:p w14:paraId="7BDD5EFE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range(</w:t>
            </w:r>
            <w:proofErr w:type="gramEnd"/>
            <w:r w:rsidRPr="00C86901">
              <w:t>1,100)</w:t>
            </w:r>
          </w:p>
        </w:tc>
        <w:tc>
          <w:tcPr>
            <w:tcW w:w="2900" w:type="dxa"/>
            <w:vAlign w:val="center"/>
          </w:tcPr>
          <w:p w14:paraId="76921E6C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1 到 99</w:t>
            </w:r>
          </w:p>
        </w:tc>
        <w:tc>
          <w:tcPr>
            <w:tcW w:w="4800" w:type="dxa"/>
            <w:vAlign w:val="center"/>
          </w:tcPr>
          <w:p w14:paraId="5EA601A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题库里求和题就是</w:t>
            </w:r>
            <w:proofErr w:type="spellEnd"/>
            <w:r w:rsidRPr="00C86901">
              <w:t xml:space="preserve"> 1~99</w:t>
            </w:r>
          </w:p>
        </w:tc>
      </w:tr>
    </w:tbl>
    <w:p w14:paraId="3A04BE8C" w14:textId="77777777" w:rsidR="00436ED0" w:rsidRPr="00C86901" w:rsidRDefault="00436ED0">
      <w:pPr>
        <w:rPr>
          <w:rFonts w:hint="eastAsia"/>
        </w:rPr>
      </w:pPr>
    </w:p>
    <w:p w14:paraId="630EDB25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2. </w:t>
      </w:r>
      <w:proofErr w:type="spellStart"/>
      <w:r w:rsidRPr="00C86901">
        <w:rPr>
          <w:rFonts w:ascii="等线" w:eastAsia="等线" w:hAnsi="等线"/>
        </w:rPr>
        <w:t>break、continue、循环</w:t>
      </w:r>
      <w:proofErr w:type="spellEnd"/>
      <w:r w:rsidRPr="00C86901">
        <w:rPr>
          <w:rFonts w:ascii="等线" w:eastAsia="等线" w:hAnsi="等线"/>
        </w:rPr>
        <w:t xml:space="preserve"> else</w:t>
      </w:r>
    </w:p>
    <w:p w14:paraId="4BFA15EC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break：</w:t>
      </w:r>
      <w:r w:rsidRPr="009603EA">
        <w:rPr>
          <w:highlight w:val="yellow"/>
        </w:rPr>
        <w:t>立刻终止整个循环</w:t>
      </w:r>
      <w:proofErr w:type="spellEnd"/>
      <w:r w:rsidRPr="00C86901">
        <w:t>。</w:t>
      </w:r>
    </w:p>
    <w:p w14:paraId="5427E5C3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continue：</w:t>
      </w:r>
      <w:r w:rsidRPr="009603EA">
        <w:rPr>
          <w:highlight w:val="yellow"/>
          <w:lang w:eastAsia="zh-CN"/>
        </w:rPr>
        <w:t>跳过本轮剩余语句，进入下一轮循环判断</w:t>
      </w:r>
      <w:r w:rsidRPr="00C86901">
        <w:rPr>
          <w:lang w:eastAsia="zh-CN"/>
        </w:rPr>
        <w:t>。</w:t>
      </w:r>
    </w:p>
    <w:p w14:paraId="19A63A51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for/while </w:t>
      </w:r>
      <w:proofErr w:type="spellStart"/>
      <w:r w:rsidRPr="00C86901">
        <w:t>都可以搭配</w:t>
      </w:r>
      <w:proofErr w:type="spellEnd"/>
      <w:r w:rsidRPr="00C86901">
        <w:t xml:space="preserve"> </w:t>
      </w:r>
      <w:proofErr w:type="spellStart"/>
      <w:r w:rsidRPr="00C86901">
        <w:t>else；循环自然结束时执行</w:t>
      </w:r>
      <w:proofErr w:type="spellEnd"/>
      <w:r w:rsidRPr="00C86901">
        <w:t xml:space="preserve"> </w:t>
      </w:r>
      <w:proofErr w:type="spellStart"/>
      <w:r w:rsidRPr="00C86901">
        <w:t>else，</w:t>
      </w:r>
      <w:r w:rsidRPr="009603EA">
        <w:rPr>
          <w:highlight w:val="yellow"/>
        </w:rPr>
        <w:t>因</w:t>
      </w:r>
      <w:proofErr w:type="spellEnd"/>
      <w:r w:rsidRPr="009603EA">
        <w:rPr>
          <w:highlight w:val="yellow"/>
        </w:rPr>
        <w:t xml:space="preserve"> break </w:t>
      </w:r>
      <w:proofErr w:type="spellStart"/>
      <w:r w:rsidRPr="009603EA">
        <w:rPr>
          <w:highlight w:val="yellow"/>
        </w:rPr>
        <w:t>退出时不执行</w:t>
      </w:r>
      <w:proofErr w:type="spellEnd"/>
      <w:r w:rsidRPr="009603EA">
        <w:rPr>
          <w:highlight w:val="yellow"/>
        </w:rPr>
        <w:t xml:space="preserve"> else</w:t>
      </w:r>
      <w:r w:rsidRPr="00C86901">
        <w:t>。</w:t>
      </w:r>
    </w:p>
    <w:p w14:paraId="1917EC0D" w14:textId="77777777" w:rsidR="00436ED0" w:rsidRPr="00C86901" w:rsidRDefault="00000000">
      <w:pPr>
        <w:pStyle w:val="a0"/>
        <w:rPr>
          <w:rFonts w:hint="eastAsia"/>
        </w:rPr>
      </w:pPr>
      <w:r w:rsidRPr="009603EA">
        <w:rPr>
          <w:highlight w:val="yellow"/>
        </w:rPr>
        <w:t xml:space="preserve">while </w:t>
      </w:r>
      <w:proofErr w:type="spellStart"/>
      <w:r w:rsidRPr="009603EA">
        <w:rPr>
          <w:highlight w:val="yellow"/>
        </w:rPr>
        <w:t>条件为</w:t>
      </w:r>
      <w:proofErr w:type="spellEnd"/>
      <w:r w:rsidRPr="009603EA">
        <w:rPr>
          <w:highlight w:val="yellow"/>
        </w:rPr>
        <w:t xml:space="preserve"> True </w:t>
      </w:r>
      <w:proofErr w:type="spellStart"/>
      <w:r w:rsidRPr="009603EA">
        <w:rPr>
          <w:highlight w:val="yellow"/>
        </w:rPr>
        <w:t>时反复执行，条件变</w:t>
      </w:r>
      <w:proofErr w:type="spellEnd"/>
      <w:r w:rsidRPr="009603EA">
        <w:rPr>
          <w:highlight w:val="yellow"/>
        </w:rPr>
        <w:t xml:space="preserve"> False </w:t>
      </w:r>
      <w:proofErr w:type="spellStart"/>
      <w:r w:rsidRPr="009603EA">
        <w:rPr>
          <w:highlight w:val="yellow"/>
        </w:rPr>
        <w:t>后退出；如果没有</w:t>
      </w:r>
      <w:proofErr w:type="spellEnd"/>
      <w:r w:rsidRPr="009603EA">
        <w:rPr>
          <w:highlight w:val="yellow"/>
        </w:rPr>
        <w:t xml:space="preserve"> </w:t>
      </w:r>
      <w:proofErr w:type="spellStart"/>
      <w:r w:rsidRPr="009603EA">
        <w:rPr>
          <w:highlight w:val="yellow"/>
        </w:rPr>
        <w:t>break，退出后会执行</w:t>
      </w:r>
      <w:proofErr w:type="spellEnd"/>
      <w:r w:rsidRPr="009603EA">
        <w:rPr>
          <w:highlight w:val="yellow"/>
        </w:rPr>
        <w:t xml:space="preserve"> else。</w:t>
      </w:r>
    </w:p>
    <w:p w14:paraId="45C77228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for x in </w:t>
      </w:r>
      <w:proofErr w:type="gramStart"/>
      <w:r w:rsidRPr="00C86901">
        <w:rPr>
          <w:sz w:val="19"/>
        </w:rPr>
        <w:t>range(</w:t>
      </w:r>
      <w:proofErr w:type="gramEnd"/>
      <w:r w:rsidRPr="00C86901">
        <w:rPr>
          <w:sz w:val="19"/>
        </w:rPr>
        <w:t>2, 10):</w:t>
      </w:r>
    </w:p>
    <w:p w14:paraId="0F7354A8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    if x == 5:</w:t>
      </w:r>
    </w:p>
    <w:p w14:paraId="568368A1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        break</w:t>
      </w:r>
    </w:p>
    <w:p w14:paraId="0A51B9CA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else:</w:t>
      </w:r>
    </w:p>
    <w:p w14:paraId="7C5130ED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    </w:t>
      </w:r>
      <w:proofErr w:type="gramStart"/>
      <w:r w:rsidRPr="00C86901">
        <w:rPr>
          <w:sz w:val="19"/>
        </w:rPr>
        <w:t>print(</w:t>
      </w:r>
      <w:proofErr w:type="gramEnd"/>
      <w:r w:rsidRPr="00C86901">
        <w:rPr>
          <w:sz w:val="19"/>
        </w:rPr>
        <w:t>"</w:t>
      </w:r>
      <w:proofErr w:type="spellStart"/>
      <w:r w:rsidRPr="00C86901">
        <w:rPr>
          <w:sz w:val="19"/>
        </w:rPr>
        <w:t>没有</w:t>
      </w:r>
      <w:proofErr w:type="spellEnd"/>
      <w:r w:rsidRPr="00C86901">
        <w:rPr>
          <w:sz w:val="19"/>
        </w:rPr>
        <w:t xml:space="preserve"> break </w:t>
      </w:r>
      <w:proofErr w:type="spellStart"/>
      <w:r w:rsidRPr="00C86901">
        <w:rPr>
          <w:sz w:val="19"/>
        </w:rPr>
        <w:t>才会执行</w:t>
      </w:r>
      <w:proofErr w:type="spellEnd"/>
      <w:r w:rsidRPr="00C86901">
        <w:rPr>
          <w:sz w:val="19"/>
        </w:rPr>
        <w:t>")</w:t>
      </w:r>
    </w:p>
    <w:p w14:paraId="51CEFD4A" w14:textId="77777777" w:rsidR="00436ED0" w:rsidRPr="00C86901" w:rsidRDefault="00436ED0">
      <w:pPr>
        <w:rPr>
          <w:rFonts w:hint="eastAsia"/>
        </w:rPr>
      </w:pPr>
    </w:p>
    <w:p w14:paraId="0CD7F034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lastRenderedPageBreak/>
        <w:t xml:space="preserve">3. </w:t>
      </w:r>
      <w:proofErr w:type="spellStart"/>
      <w:r w:rsidRPr="00C86901">
        <w:rPr>
          <w:rFonts w:ascii="等线" w:eastAsia="等线" w:hAnsi="等线"/>
        </w:rPr>
        <w:t>闰年判断</w:t>
      </w:r>
      <w:proofErr w:type="spellEnd"/>
    </w:p>
    <w:p w14:paraId="5326B915" w14:textId="77777777" w:rsidR="00436ED0" w:rsidRPr="00C86901" w:rsidRDefault="00000000">
      <w:pPr>
        <w:spacing w:after="0"/>
        <w:ind w:left="317"/>
        <w:rPr>
          <w:rFonts w:hint="eastAsia"/>
          <w:lang w:eastAsia="zh-CN"/>
        </w:rPr>
      </w:pPr>
      <w:proofErr w:type="spellStart"/>
      <w:r w:rsidRPr="00C86901">
        <w:rPr>
          <w:sz w:val="19"/>
        </w:rPr>
        <w:t>is_leap</w:t>
      </w:r>
      <w:proofErr w:type="spellEnd"/>
      <w:r w:rsidRPr="00C86901">
        <w:rPr>
          <w:sz w:val="19"/>
        </w:rPr>
        <w:t xml:space="preserve"> = (year % 4 == 0 and year % </w:t>
      </w:r>
      <w:proofErr w:type="gramStart"/>
      <w:r w:rsidRPr="00C86901">
        <w:rPr>
          <w:sz w:val="19"/>
        </w:rPr>
        <w:t>100 !</w:t>
      </w:r>
      <w:proofErr w:type="gramEnd"/>
      <w:r w:rsidRPr="00C86901">
        <w:rPr>
          <w:sz w:val="19"/>
        </w:rPr>
        <w:t xml:space="preserve">= </w:t>
      </w:r>
      <w:r w:rsidRPr="00C86901">
        <w:rPr>
          <w:sz w:val="19"/>
          <w:lang w:eastAsia="zh-CN"/>
        </w:rPr>
        <w:t>0) or (year % 400 == 0)</w:t>
      </w:r>
    </w:p>
    <w:p w14:paraId="0F972B54" w14:textId="77777777" w:rsidR="00436ED0" w:rsidRPr="00C86901" w:rsidRDefault="00436ED0">
      <w:pPr>
        <w:rPr>
          <w:rFonts w:hint="eastAsia"/>
          <w:lang w:eastAsia="zh-CN"/>
        </w:rPr>
      </w:pPr>
    </w:p>
    <w:p w14:paraId="3566010B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六、字符串：不可变序列与常用方法</w:t>
      </w:r>
    </w:p>
    <w:p w14:paraId="2542E06F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选择：38、39、40、41、58；判断：13、14</w:t>
      </w:r>
    </w:p>
    <w:p w14:paraId="11A8C936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第4章 数据结构</w:t>
      </w:r>
    </w:p>
    <w:p w14:paraId="133BC9A7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掌握字符串不可变、索引切片、大小写、查找、替换和拆分。</w:t>
      </w:r>
    </w:p>
    <w:p w14:paraId="77B3C582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9603EA">
        <w:rPr>
          <w:highlight w:val="yellow"/>
          <w:lang w:eastAsia="zh-CN"/>
        </w:rPr>
        <w:t>字符串 str 是不可变类型</w:t>
      </w:r>
      <w:r w:rsidRPr="00C86901">
        <w:rPr>
          <w:lang w:eastAsia="zh-CN"/>
        </w:rPr>
        <w:t>，任何“修改”方法都会返回新字符串，不会原地改变原对象。</w:t>
      </w:r>
    </w:p>
    <w:p w14:paraId="46AD151F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索引从 0 开始，</w:t>
      </w:r>
      <w:r w:rsidRPr="009603EA">
        <w:rPr>
          <w:highlight w:val="yellow"/>
          <w:lang w:eastAsia="zh-CN"/>
        </w:rPr>
        <w:t>负索引从右往左：s[-1] 是最后一个字符</w:t>
      </w:r>
      <w:r w:rsidRPr="00C86901">
        <w:rPr>
          <w:lang w:eastAsia="zh-CN"/>
        </w:rPr>
        <w:t>。</w:t>
      </w:r>
    </w:p>
    <w:p w14:paraId="79101AB4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9603EA">
        <w:rPr>
          <w:highlight w:val="yellow"/>
        </w:rPr>
        <w:t>切片</w:t>
      </w:r>
      <w:proofErr w:type="spellEnd"/>
      <w:r w:rsidRPr="009603EA">
        <w:rPr>
          <w:highlight w:val="yellow"/>
        </w:rPr>
        <w:t xml:space="preserve"> s[</w:t>
      </w:r>
      <w:proofErr w:type="spellStart"/>
      <w:proofErr w:type="gramStart"/>
      <w:r w:rsidRPr="009603EA">
        <w:rPr>
          <w:highlight w:val="yellow"/>
        </w:rPr>
        <w:t>start:stop</w:t>
      </w:r>
      <w:proofErr w:type="gramEnd"/>
      <w:r w:rsidRPr="009603EA">
        <w:rPr>
          <w:highlight w:val="yellow"/>
        </w:rPr>
        <w:t>:step</w:t>
      </w:r>
      <w:proofErr w:type="spellEnd"/>
      <w:r w:rsidRPr="009603EA">
        <w:rPr>
          <w:highlight w:val="yellow"/>
        </w:rPr>
        <w:t xml:space="preserve">] </w:t>
      </w:r>
      <w:proofErr w:type="spellStart"/>
      <w:r w:rsidRPr="009603EA">
        <w:rPr>
          <w:highlight w:val="yellow"/>
        </w:rPr>
        <w:t>包含</w:t>
      </w:r>
      <w:proofErr w:type="spellEnd"/>
      <w:r w:rsidRPr="009603EA">
        <w:rPr>
          <w:highlight w:val="yellow"/>
        </w:rPr>
        <w:t xml:space="preserve"> </w:t>
      </w:r>
      <w:proofErr w:type="spellStart"/>
      <w:r w:rsidRPr="009603EA">
        <w:rPr>
          <w:highlight w:val="yellow"/>
        </w:rPr>
        <w:t>start，不包含</w:t>
      </w:r>
      <w:proofErr w:type="spellEnd"/>
      <w:r w:rsidRPr="009603EA">
        <w:rPr>
          <w:highlight w:val="yellow"/>
        </w:rPr>
        <w:t xml:space="preserve"> </w:t>
      </w:r>
      <w:proofErr w:type="spellStart"/>
      <w:r w:rsidRPr="009603EA">
        <w:rPr>
          <w:highlight w:val="yellow"/>
        </w:rPr>
        <w:t>stop；step</w:t>
      </w:r>
      <w:proofErr w:type="spellEnd"/>
      <w:r w:rsidRPr="009603EA">
        <w:rPr>
          <w:highlight w:val="yellow"/>
        </w:rPr>
        <w:t xml:space="preserve"> </w:t>
      </w:r>
      <w:proofErr w:type="spellStart"/>
      <w:r w:rsidRPr="009603EA">
        <w:rPr>
          <w:highlight w:val="yellow"/>
        </w:rPr>
        <w:t>可为负数</w:t>
      </w:r>
      <w:proofErr w:type="spellEnd"/>
      <w:r w:rsidRPr="00C86901">
        <w:t>。</w:t>
      </w:r>
    </w:p>
    <w:p w14:paraId="79DD606D" w14:textId="5F041B6F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字符串可</w:t>
      </w:r>
      <w:r w:rsidRPr="009603EA">
        <w:rPr>
          <w:highlight w:val="yellow"/>
        </w:rPr>
        <w:t>用</w:t>
      </w:r>
      <w:proofErr w:type="spellEnd"/>
      <w:r w:rsidRPr="009603EA">
        <w:rPr>
          <w:highlight w:val="yellow"/>
        </w:rPr>
        <w:t xml:space="preserve"> in </w:t>
      </w:r>
      <w:proofErr w:type="spellStart"/>
      <w:r w:rsidRPr="009603EA">
        <w:rPr>
          <w:highlight w:val="yellow"/>
        </w:rPr>
        <w:t>判断子串</w:t>
      </w:r>
      <w:r w:rsidRPr="00C86901">
        <w:t>，可</w:t>
      </w:r>
      <w:r w:rsidRPr="009603EA">
        <w:rPr>
          <w:highlight w:val="yellow"/>
        </w:rPr>
        <w:t>用</w:t>
      </w:r>
      <w:proofErr w:type="spellEnd"/>
      <w:r w:rsidRPr="009603EA">
        <w:rPr>
          <w:highlight w:val="yellow"/>
        </w:rPr>
        <w:t xml:space="preserve"> + </w:t>
      </w:r>
      <w:proofErr w:type="spellStart"/>
      <w:r w:rsidRPr="009603EA">
        <w:rPr>
          <w:highlight w:val="yellow"/>
        </w:rPr>
        <w:t>拼接</w:t>
      </w:r>
      <w:proofErr w:type="spellEnd"/>
      <w:r w:rsidRPr="009603EA">
        <w:rPr>
          <w:highlight w:val="yellow"/>
        </w:rPr>
        <w:t xml:space="preserve">、* </w:t>
      </w:r>
      <w:proofErr w:type="spellStart"/>
      <w:r w:rsidRPr="009603EA">
        <w:rPr>
          <w:highlight w:val="yellow"/>
        </w:rPr>
        <w:t>重复</w:t>
      </w:r>
      <w:proofErr w:type="spellEnd"/>
      <w:r w:rsidR="001E46DB">
        <w:rPr>
          <w:rFonts w:hint="eastAsia"/>
          <w:lang w:eastAsia="zh-CN"/>
        </w:rPr>
        <w:t>(</w:t>
      </w:r>
      <w:r w:rsidR="001E46DB">
        <w:rPr>
          <w:rFonts w:hint="eastAsia"/>
          <w:highlight w:val="yellow"/>
          <w:lang w:eastAsia="zh-CN"/>
        </w:rPr>
        <w:t>只能整数</w:t>
      </w:r>
      <w:r w:rsidR="001E46DB">
        <w:rPr>
          <w:rFonts w:hint="eastAsia"/>
          <w:lang w:eastAsia="zh-CN"/>
        </w:rPr>
        <w:t>)</w:t>
      </w:r>
      <w:r w:rsidRPr="00C86901">
        <w:t>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900"/>
        <w:gridCol w:w="3900"/>
        <w:gridCol w:w="3700"/>
      </w:tblGrid>
      <w:tr w:rsidR="00436ED0" w:rsidRPr="00C86901" w14:paraId="4CA4FE1B" w14:textId="77777777">
        <w:trPr>
          <w:jc w:val="center"/>
        </w:trPr>
        <w:tc>
          <w:tcPr>
            <w:tcW w:w="1900" w:type="dxa"/>
            <w:shd w:val="clear" w:color="auto" w:fill="E8EEF5"/>
            <w:vAlign w:val="center"/>
          </w:tcPr>
          <w:p w14:paraId="3CC92B4F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方法</w:t>
            </w:r>
            <w:proofErr w:type="spellEnd"/>
            <w:r w:rsidRPr="00C86901">
              <w:rPr>
                <w:b/>
              </w:rPr>
              <w:t>/</w:t>
            </w:r>
            <w:proofErr w:type="spellStart"/>
            <w:r w:rsidRPr="00C86901">
              <w:rPr>
                <w:b/>
              </w:rPr>
              <w:t>操作</w:t>
            </w:r>
            <w:proofErr w:type="spellEnd"/>
          </w:p>
        </w:tc>
        <w:tc>
          <w:tcPr>
            <w:tcW w:w="3900" w:type="dxa"/>
            <w:shd w:val="clear" w:color="auto" w:fill="E8EEF5"/>
            <w:vAlign w:val="center"/>
          </w:tcPr>
          <w:p w14:paraId="0C8F5D54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作用</w:t>
            </w:r>
            <w:proofErr w:type="spellEnd"/>
          </w:p>
        </w:tc>
        <w:tc>
          <w:tcPr>
            <w:tcW w:w="3700" w:type="dxa"/>
            <w:shd w:val="clear" w:color="auto" w:fill="E8EEF5"/>
            <w:vAlign w:val="center"/>
          </w:tcPr>
          <w:p w14:paraId="72FC1B02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例子</w:t>
            </w:r>
            <w:proofErr w:type="spellEnd"/>
          </w:p>
        </w:tc>
      </w:tr>
      <w:tr w:rsidR="00436ED0" w:rsidRPr="00C86901" w14:paraId="1B5A596C" w14:textId="77777777">
        <w:trPr>
          <w:jc w:val="center"/>
        </w:trPr>
        <w:tc>
          <w:tcPr>
            <w:tcW w:w="1900" w:type="dxa"/>
            <w:vAlign w:val="center"/>
          </w:tcPr>
          <w:p w14:paraId="70B53EAD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upper(</w:t>
            </w:r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7432702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全部转大写</w:t>
            </w:r>
            <w:proofErr w:type="spellEnd"/>
          </w:p>
        </w:tc>
        <w:tc>
          <w:tcPr>
            <w:tcW w:w="3700" w:type="dxa"/>
            <w:vAlign w:val="center"/>
          </w:tcPr>
          <w:p w14:paraId="4E04707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'</w:t>
            </w:r>
            <w:proofErr w:type="spellStart"/>
            <w:r w:rsidRPr="00C86901">
              <w:t>abc</w:t>
            </w:r>
            <w:proofErr w:type="spellEnd"/>
            <w:proofErr w:type="gramStart"/>
            <w:r w:rsidRPr="00C86901">
              <w:t>'.upper</w:t>
            </w:r>
            <w:proofErr w:type="gramEnd"/>
            <w:r w:rsidRPr="00C86901">
              <w:t>() -&gt; 'ABC'</w:t>
            </w:r>
          </w:p>
        </w:tc>
      </w:tr>
      <w:tr w:rsidR="00436ED0" w:rsidRPr="00C86901" w14:paraId="6A7645BB" w14:textId="77777777">
        <w:trPr>
          <w:jc w:val="center"/>
        </w:trPr>
        <w:tc>
          <w:tcPr>
            <w:tcW w:w="1900" w:type="dxa"/>
            <w:vAlign w:val="center"/>
          </w:tcPr>
          <w:p w14:paraId="74254AD0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lower(</w:t>
            </w:r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55B411C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全部转小写</w:t>
            </w:r>
            <w:proofErr w:type="spellEnd"/>
          </w:p>
        </w:tc>
        <w:tc>
          <w:tcPr>
            <w:tcW w:w="3700" w:type="dxa"/>
            <w:vAlign w:val="center"/>
          </w:tcPr>
          <w:p w14:paraId="781C22F7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'</w:t>
            </w:r>
            <w:proofErr w:type="spellStart"/>
            <w:r w:rsidRPr="00C86901">
              <w:t>ABC</w:t>
            </w:r>
            <w:proofErr w:type="gramStart"/>
            <w:r w:rsidRPr="00C86901">
              <w:t>'.lower</w:t>
            </w:r>
            <w:proofErr w:type="spellEnd"/>
            <w:proofErr w:type="gramEnd"/>
            <w:r w:rsidRPr="00C86901">
              <w:t>() -&gt; '</w:t>
            </w:r>
            <w:proofErr w:type="spellStart"/>
            <w:r w:rsidRPr="00C86901">
              <w:t>abc</w:t>
            </w:r>
            <w:proofErr w:type="spellEnd"/>
            <w:r w:rsidRPr="00C86901">
              <w:t>'</w:t>
            </w:r>
          </w:p>
        </w:tc>
      </w:tr>
      <w:tr w:rsidR="00436ED0" w:rsidRPr="00C86901" w14:paraId="6B326BB5" w14:textId="77777777">
        <w:trPr>
          <w:jc w:val="center"/>
        </w:trPr>
        <w:tc>
          <w:tcPr>
            <w:tcW w:w="1900" w:type="dxa"/>
            <w:vAlign w:val="center"/>
          </w:tcPr>
          <w:p w14:paraId="565DF544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capitalize(</w:t>
            </w:r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6D9725D7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首字符大写，其余小写</w:t>
            </w:r>
          </w:p>
        </w:tc>
        <w:tc>
          <w:tcPr>
            <w:tcW w:w="3700" w:type="dxa"/>
            <w:vAlign w:val="center"/>
          </w:tcPr>
          <w:p w14:paraId="5A9397C6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'</w:t>
            </w:r>
            <w:proofErr w:type="gramStart"/>
            <w:r w:rsidRPr="00C86901">
              <w:t>python</w:t>
            </w:r>
            <w:proofErr w:type="gramEnd"/>
            <w:r w:rsidRPr="00C86901">
              <w:t xml:space="preserve"> </w:t>
            </w:r>
            <w:proofErr w:type="spellStart"/>
            <w:r w:rsidRPr="00C86901">
              <w:t>code</w:t>
            </w:r>
            <w:proofErr w:type="gramStart"/>
            <w:r w:rsidRPr="00C86901">
              <w:t>'.capitalize</w:t>
            </w:r>
            <w:proofErr w:type="spellEnd"/>
            <w:proofErr w:type="gramEnd"/>
            <w:r w:rsidRPr="00C86901">
              <w:t>()</w:t>
            </w:r>
          </w:p>
        </w:tc>
      </w:tr>
      <w:tr w:rsidR="00436ED0" w:rsidRPr="00C86901" w14:paraId="243F6668" w14:textId="77777777">
        <w:trPr>
          <w:jc w:val="center"/>
        </w:trPr>
        <w:tc>
          <w:tcPr>
            <w:tcW w:w="1900" w:type="dxa"/>
            <w:vAlign w:val="center"/>
          </w:tcPr>
          <w:p w14:paraId="085AE45C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title(</w:t>
            </w:r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21F75C9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每个单词首字母大写</w:t>
            </w:r>
            <w:proofErr w:type="spellEnd"/>
          </w:p>
        </w:tc>
        <w:tc>
          <w:tcPr>
            <w:tcW w:w="3700" w:type="dxa"/>
            <w:vAlign w:val="center"/>
          </w:tcPr>
          <w:p w14:paraId="29A7C50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'</w:t>
            </w:r>
            <w:proofErr w:type="gramStart"/>
            <w:r w:rsidRPr="00C86901">
              <w:t>python</w:t>
            </w:r>
            <w:proofErr w:type="gramEnd"/>
            <w:r w:rsidRPr="00C86901">
              <w:t xml:space="preserve"> </w:t>
            </w:r>
            <w:proofErr w:type="spellStart"/>
            <w:r w:rsidRPr="00C86901">
              <w:t>code</w:t>
            </w:r>
            <w:proofErr w:type="gramStart"/>
            <w:r w:rsidRPr="00C86901">
              <w:t>'.title</w:t>
            </w:r>
            <w:proofErr w:type="spellEnd"/>
            <w:proofErr w:type="gramEnd"/>
            <w:r w:rsidRPr="00C86901">
              <w:t>()</w:t>
            </w:r>
          </w:p>
        </w:tc>
      </w:tr>
      <w:tr w:rsidR="00436ED0" w:rsidRPr="00C86901" w14:paraId="3ED7E6CD" w14:textId="77777777">
        <w:trPr>
          <w:jc w:val="center"/>
        </w:trPr>
        <w:tc>
          <w:tcPr>
            <w:tcW w:w="1900" w:type="dxa"/>
            <w:vAlign w:val="center"/>
          </w:tcPr>
          <w:p w14:paraId="2F485FBA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strip(chars)</w:t>
            </w:r>
          </w:p>
        </w:tc>
        <w:tc>
          <w:tcPr>
            <w:tcW w:w="3900" w:type="dxa"/>
            <w:vAlign w:val="center"/>
          </w:tcPr>
          <w:p w14:paraId="068D220A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去掉两端指定字符；默认空白</w:t>
            </w:r>
          </w:p>
        </w:tc>
        <w:tc>
          <w:tcPr>
            <w:tcW w:w="3700" w:type="dxa"/>
            <w:vAlign w:val="center"/>
          </w:tcPr>
          <w:p w14:paraId="6F5F8756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'  a</w:t>
            </w:r>
            <w:proofErr w:type="gramEnd"/>
            <w:r w:rsidRPr="00C86901">
              <w:t xml:space="preserve">  </w:t>
            </w:r>
            <w:proofErr w:type="gramStart"/>
            <w:r w:rsidRPr="00C86901">
              <w:t>'.strip</w:t>
            </w:r>
            <w:proofErr w:type="gramEnd"/>
            <w:r w:rsidRPr="00C86901">
              <w:t>() -&gt; 'a'</w:t>
            </w:r>
          </w:p>
        </w:tc>
      </w:tr>
      <w:tr w:rsidR="00436ED0" w:rsidRPr="00C86901" w14:paraId="66045855" w14:textId="77777777">
        <w:trPr>
          <w:jc w:val="center"/>
        </w:trPr>
        <w:tc>
          <w:tcPr>
            <w:tcW w:w="1900" w:type="dxa"/>
            <w:vAlign w:val="center"/>
          </w:tcPr>
          <w:p w14:paraId="7BBE2A59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proofErr w:type="gramStart"/>
            <w:r w:rsidRPr="00C86901">
              <w:t>rstrip</w:t>
            </w:r>
            <w:proofErr w:type="spellEnd"/>
            <w:r w:rsidRPr="00C86901">
              <w:t>(</w:t>
            </w:r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496B9D6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去掉右端空白或指定字符</w:t>
            </w:r>
            <w:proofErr w:type="spellEnd"/>
          </w:p>
        </w:tc>
        <w:tc>
          <w:tcPr>
            <w:tcW w:w="3700" w:type="dxa"/>
            <w:vAlign w:val="center"/>
          </w:tcPr>
          <w:p w14:paraId="40826909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题库问默认删除右端空白字符</w:t>
            </w:r>
          </w:p>
        </w:tc>
      </w:tr>
      <w:tr w:rsidR="00436ED0" w:rsidRPr="00C86901" w14:paraId="6EB607A9" w14:textId="77777777">
        <w:trPr>
          <w:jc w:val="center"/>
        </w:trPr>
        <w:tc>
          <w:tcPr>
            <w:tcW w:w="1900" w:type="dxa"/>
            <w:vAlign w:val="center"/>
          </w:tcPr>
          <w:p w14:paraId="4FBD9B7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replace(</w:t>
            </w:r>
            <w:proofErr w:type="spellStart"/>
            <w:proofErr w:type="gramStart"/>
            <w:r w:rsidRPr="00C86901">
              <w:t>old,new</w:t>
            </w:r>
            <w:proofErr w:type="spellEnd"/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3801A48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替换子串，返回新字符串</w:t>
            </w:r>
          </w:p>
        </w:tc>
        <w:tc>
          <w:tcPr>
            <w:tcW w:w="3700" w:type="dxa"/>
            <w:vAlign w:val="center"/>
          </w:tcPr>
          <w:p w14:paraId="3211C4C2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必须写</w:t>
            </w:r>
            <w:proofErr w:type="spellEnd"/>
            <w:r w:rsidRPr="00C86901">
              <w:t xml:space="preserve"> s = </w:t>
            </w:r>
            <w:proofErr w:type="spellStart"/>
            <w:proofErr w:type="gramStart"/>
            <w:r w:rsidRPr="00C86901">
              <w:t>s.replace</w:t>
            </w:r>
            <w:proofErr w:type="spellEnd"/>
            <w:proofErr w:type="gramEnd"/>
            <w:r w:rsidRPr="00C86901">
              <w:t xml:space="preserve">(...) </w:t>
            </w:r>
            <w:proofErr w:type="spellStart"/>
            <w:r w:rsidRPr="00C86901">
              <w:t>才保存结果</w:t>
            </w:r>
            <w:proofErr w:type="spellEnd"/>
          </w:p>
        </w:tc>
      </w:tr>
      <w:tr w:rsidR="00436ED0" w:rsidRPr="00C86901" w14:paraId="7E36E950" w14:textId="77777777">
        <w:trPr>
          <w:jc w:val="center"/>
        </w:trPr>
        <w:tc>
          <w:tcPr>
            <w:tcW w:w="1900" w:type="dxa"/>
            <w:vAlign w:val="center"/>
          </w:tcPr>
          <w:p w14:paraId="5850DFA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split(</w:t>
            </w:r>
            <w:proofErr w:type="spellStart"/>
            <w:r w:rsidRPr="00C86901">
              <w:t>sep</w:t>
            </w:r>
            <w:proofErr w:type="spell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31A0A38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按分隔符拆成</w:t>
            </w:r>
            <w:r w:rsidRPr="001E46DB">
              <w:rPr>
                <w:highlight w:val="yellow"/>
              </w:rPr>
              <w:t>列表</w:t>
            </w:r>
            <w:proofErr w:type="spellEnd"/>
          </w:p>
        </w:tc>
        <w:tc>
          <w:tcPr>
            <w:tcW w:w="3700" w:type="dxa"/>
            <w:vAlign w:val="center"/>
          </w:tcPr>
          <w:p w14:paraId="7AADF257" w14:textId="0A9BB036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t>'</w:t>
            </w:r>
            <w:proofErr w:type="spellStart"/>
            <w:r w:rsidRPr="00C86901">
              <w:t>a_b.csv</w:t>
            </w:r>
            <w:proofErr w:type="gramStart"/>
            <w:r w:rsidRPr="00C86901">
              <w:t>'.split</w:t>
            </w:r>
            <w:proofErr w:type="spellEnd"/>
            <w:proofErr w:type="gramEnd"/>
            <w:r w:rsidRPr="00C86901">
              <w:t>('_')</w:t>
            </w:r>
            <w:r w:rsidR="001E46DB">
              <w:rPr>
                <w:rFonts w:hint="eastAsia"/>
                <w:lang w:eastAsia="zh-CN"/>
              </w:rPr>
              <w:t xml:space="preserve"> </w:t>
            </w:r>
            <w:r w:rsidR="001E46DB" w:rsidRPr="001E46DB">
              <w:rPr>
                <w:lang w:eastAsia="zh-CN"/>
              </w:rPr>
              <w:t>-&gt;</w:t>
            </w:r>
            <w:r w:rsidR="001E46DB">
              <w:rPr>
                <w:rFonts w:hint="eastAsia"/>
                <w:lang w:eastAsia="zh-CN"/>
              </w:rPr>
              <w:t xml:space="preserve"> [ </w:t>
            </w:r>
            <w:r w:rsidR="001E46DB">
              <w:rPr>
                <w:lang w:eastAsia="zh-CN"/>
              </w:rPr>
              <w:t>‘</w:t>
            </w:r>
            <w:r w:rsidR="001E46DB">
              <w:rPr>
                <w:rFonts w:hint="eastAsia"/>
                <w:lang w:eastAsia="zh-CN"/>
              </w:rPr>
              <w:t>a</w:t>
            </w:r>
            <w:proofErr w:type="gramStart"/>
            <w:r w:rsidR="001E46DB">
              <w:rPr>
                <w:lang w:eastAsia="zh-CN"/>
              </w:rPr>
              <w:t>’</w:t>
            </w:r>
            <w:r w:rsidR="001E46DB">
              <w:rPr>
                <w:rFonts w:hint="eastAsia"/>
                <w:lang w:eastAsia="zh-CN"/>
              </w:rPr>
              <w:t xml:space="preserve"> ,</w:t>
            </w:r>
            <w:proofErr w:type="gramEnd"/>
            <w:r w:rsidR="001E46DB">
              <w:rPr>
                <w:lang w:eastAsia="zh-CN"/>
              </w:rPr>
              <w:t>’</w:t>
            </w:r>
            <w:r w:rsidR="001E46DB">
              <w:rPr>
                <w:rFonts w:hint="eastAsia"/>
                <w:lang w:eastAsia="zh-CN"/>
              </w:rPr>
              <w:t>b</w:t>
            </w:r>
            <w:proofErr w:type="gramStart"/>
            <w:r w:rsidR="001E46DB">
              <w:rPr>
                <w:lang w:eastAsia="zh-CN"/>
              </w:rPr>
              <w:t>’</w:t>
            </w:r>
            <w:r w:rsidR="001E46DB">
              <w:rPr>
                <w:rFonts w:hint="eastAsia"/>
                <w:lang w:eastAsia="zh-CN"/>
              </w:rPr>
              <w:t xml:space="preserve"> ]</w:t>
            </w:r>
            <w:proofErr w:type="gramEnd"/>
          </w:p>
        </w:tc>
      </w:tr>
      <w:tr w:rsidR="00436ED0" w:rsidRPr="00C86901" w14:paraId="62469620" w14:textId="77777777">
        <w:trPr>
          <w:jc w:val="center"/>
        </w:trPr>
        <w:tc>
          <w:tcPr>
            <w:tcW w:w="1900" w:type="dxa"/>
            <w:vAlign w:val="center"/>
          </w:tcPr>
          <w:p w14:paraId="1BA1B00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count(sub)</w:t>
            </w:r>
          </w:p>
        </w:tc>
        <w:tc>
          <w:tcPr>
            <w:tcW w:w="3900" w:type="dxa"/>
            <w:vAlign w:val="center"/>
          </w:tcPr>
          <w:p w14:paraId="24EBC4A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统计子串出现次数</w:t>
            </w:r>
            <w:proofErr w:type="spellEnd"/>
          </w:p>
        </w:tc>
        <w:tc>
          <w:tcPr>
            <w:tcW w:w="3700" w:type="dxa"/>
            <w:vAlign w:val="center"/>
          </w:tcPr>
          <w:p w14:paraId="03E4240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'</w:t>
            </w:r>
            <w:proofErr w:type="spellStart"/>
            <w:r w:rsidRPr="00C86901">
              <w:t>ababa</w:t>
            </w:r>
            <w:proofErr w:type="spellEnd"/>
            <w:proofErr w:type="gramStart"/>
            <w:r w:rsidRPr="00C86901">
              <w:t>'.count</w:t>
            </w:r>
            <w:proofErr w:type="gramEnd"/>
            <w:r w:rsidRPr="00C86901">
              <w:t>('ab') -&gt; 2</w:t>
            </w:r>
          </w:p>
        </w:tc>
      </w:tr>
      <w:tr w:rsidR="00436ED0" w:rsidRPr="00C86901" w14:paraId="739E82FD" w14:textId="77777777">
        <w:trPr>
          <w:jc w:val="center"/>
        </w:trPr>
        <w:tc>
          <w:tcPr>
            <w:tcW w:w="1900" w:type="dxa"/>
            <w:vAlign w:val="center"/>
          </w:tcPr>
          <w:p w14:paraId="48FA4050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format(</w:t>
            </w:r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43820C1D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格式化字符串</w:t>
            </w:r>
            <w:proofErr w:type="spellEnd"/>
          </w:p>
        </w:tc>
        <w:tc>
          <w:tcPr>
            <w:tcW w:w="3700" w:type="dxa"/>
            <w:vAlign w:val="center"/>
          </w:tcPr>
          <w:p w14:paraId="6E24BA12" w14:textId="7072BB01" w:rsidR="00D22460" w:rsidRDefault="00D22460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</w:t>
            </w:r>
            <w:r w:rsidRPr="00D22460">
              <w:t>rint("{:&lt;8}</w:t>
            </w:r>
            <w:proofErr w:type="gramStart"/>
            <w:r w:rsidRPr="00D22460">
              <w:t>".format</w:t>
            </w:r>
            <w:proofErr w:type="gramEnd"/>
            <w:r w:rsidRPr="00D22460">
              <w:t>("</w:t>
            </w:r>
            <w:r>
              <w:rPr>
                <w:rFonts w:hint="eastAsia"/>
                <w:lang w:eastAsia="zh-CN"/>
              </w:rPr>
              <w:t>x</w:t>
            </w:r>
            <w:r w:rsidRPr="00D22460">
              <w:t xml:space="preserve">")) </w:t>
            </w:r>
            <w:proofErr w:type="spellStart"/>
            <w:r w:rsidRPr="00D22460">
              <w:t>左对齐</w:t>
            </w:r>
            <w:proofErr w:type="spellEnd"/>
          </w:p>
          <w:p w14:paraId="6F178036" w14:textId="25A60BF0" w:rsidR="00436ED0" w:rsidRPr="00C86901" w:rsidRDefault="00000000">
            <w:pPr>
              <w:rPr>
                <w:rFonts w:hint="eastAsia"/>
              </w:rPr>
            </w:pPr>
            <w:r w:rsidRPr="00C86901">
              <w:t>'{:&gt;8}</w:t>
            </w:r>
            <w:proofErr w:type="gramStart"/>
            <w:r w:rsidRPr="00C86901">
              <w:t>'.format</w:t>
            </w:r>
            <w:proofErr w:type="gramEnd"/>
            <w:r w:rsidRPr="00C86901">
              <w:t xml:space="preserve">('x') </w:t>
            </w:r>
            <w:proofErr w:type="spellStart"/>
            <w:r w:rsidRPr="00C86901">
              <w:t>右对齐</w:t>
            </w:r>
            <w:proofErr w:type="spellEnd"/>
          </w:p>
        </w:tc>
      </w:tr>
      <w:tr w:rsidR="00D22460" w:rsidRPr="00C86901" w14:paraId="42A0614A" w14:textId="77777777" w:rsidTr="00E274D8">
        <w:trPr>
          <w:jc w:val="center"/>
        </w:trPr>
        <w:tc>
          <w:tcPr>
            <w:tcW w:w="1900" w:type="dxa"/>
            <w:vAlign w:val="center"/>
          </w:tcPr>
          <w:p w14:paraId="792FD911" w14:textId="1DC1251C" w:rsidR="00D22460" w:rsidRPr="00C86901" w:rsidRDefault="00D22460" w:rsidP="00E274D8">
            <w:pPr>
              <w:rPr>
                <w:rFonts w:hint="eastAsia"/>
              </w:rPr>
            </w:pPr>
          </w:p>
        </w:tc>
        <w:tc>
          <w:tcPr>
            <w:tcW w:w="3900" w:type="dxa"/>
            <w:vAlign w:val="center"/>
          </w:tcPr>
          <w:p w14:paraId="3BA74E7F" w14:textId="5B0FC8CD" w:rsidR="00D22460" w:rsidRPr="00C86901" w:rsidRDefault="00D22460" w:rsidP="00E274D8">
            <w:pPr>
              <w:rPr>
                <w:rFonts w:hint="eastAsia"/>
              </w:rPr>
            </w:pPr>
            <w:proofErr w:type="spellStart"/>
            <w:r w:rsidRPr="00D22460">
              <w:t>把内容填进字符串里</w:t>
            </w:r>
            <w:proofErr w:type="spellEnd"/>
          </w:p>
        </w:tc>
        <w:tc>
          <w:tcPr>
            <w:tcW w:w="3700" w:type="dxa"/>
            <w:vAlign w:val="center"/>
          </w:tcPr>
          <w:p w14:paraId="655419A8" w14:textId="77777777" w:rsidR="00D22460" w:rsidRDefault="00D22460" w:rsidP="00D224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name = "张三"</w:t>
            </w:r>
          </w:p>
          <w:p w14:paraId="6DD15878" w14:textId="3F1D0F29" w:rsidR="00D22460" w:rsidRDefault="00D22460" w:rsidP="00D224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score = 90</w:t>
            </w:r>
          </w:p>
          <w:p w14:paraId="7717116A" w14:textId="77777777" w:rsidR="00D22460" w:rsidRDefault="00D22460" w:rsidP="00D224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print("{}考了{}分".format(name, score))</w:t>
            </w:r>
          </w:p>
          <w:p w14:paraId="3E364275" w14:textId="685614A6" w:rsidR="00D22460" w:rsidRPr="00C86901" w:rsidRDefault="00D22460" w:rsidP="00D224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-&gt; </w:t>
            </w:r>
            <w:r w:rsidRPr="00D22460">
              <w:rPr>
                <w:lang w:eastAsia="zh-CN"/>
              </w:rPr>
              <w:t>张三考了90分</w:t>
            </w:r>
          </w:p>
        </w:tc>
      </w:tr>
    </w:tbl>
    <w:p w14:paraId="231408FE" w14:textId="77777777" w:rsidR="00436ED0" w:rsidRPr="00C86901" w:rsidRDefault="00436ED0">
      <w:pPr>
        <w:rPr>
          <w:rFonts w:hint="eastAsia"/>
        </w:rPr>
      </w:pPr>
    </w:p>
    <w:p w14:paraId="52A9AD19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lastRenderedPageBreak/>
        <w:t>七、列表：可变序列、切片、拷贝和排序</w:t>
      </w:r>
    </w:p>
    <w:p w14:paraId="52627418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选择：49、50、55、68；判断：15、16、17、25</w:t>
      </w:r>
    </w:p>
    <w:p w14:paraId="260C98A8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第4章 数据结构</w:t>
      </w:r>
    </w:p>
    <w:p w14:paraId="4C493A00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能判断列表操作结果，尤其是拷贝和别名。</w:t>
      </w:r>
    </w:p>
    <w:p w14:paraId="3042EB17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列表</w:t>
      </w:r>
      <w:proofErr w:type="spellEnd"/>
      <w:r w:rsidRPr="00C86901">
        <w:t xml:space="preserve"> list </w:t>
      </w:r>
      <w:proofErr w:type="spellStart"/>
      <w:r w:rsidRPr="00C86901">
        <w:t>是可变序列，可以</w:t>
      </w:r>
      <w:r w:rsidRPr="0022049E">
        <w:rPr>
          <w:highlight w:val="yellow"/>
        </w:rPr>
        <w:t>存放任意类型元素</w:t>
      </w:r>
      <w:proofErr w:type="spellEnd"/>
      <w:r w:rsidRPr="00C86901">
        <w:t>。</w:t>
      </w:r>
    </w:p>
    <w:p w14:paraId="1241AA13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22049E">
        <w:rPr>
          <w:highlight w:val="yellow"/>
        </w:rPr>
        <w:t>创建空列表</w:t>
      </w:r>
      <w:proofErr w:type="spellEnd"/>
      <w:r w:rsidRPr="0022049E">
        <w:rPr>
          <w:highlight w:val="yellow"/>
        </w:rPr>
        <w:t>：</w:t>
      </w:r>
      <w:proofErr w:type="gramStart"/>
      <w:r w:rsidRPr="0022049E">
        <w:rPr>
          <w:highlight w:val="yellow"/>
        </w:rPr>
        <w:t>[]、</w:t>
      </w:r>
      <w:proofErr w:type="gramEnd"/>
      <w:r w:rsidRPr="0022049E">
        <w:rPr>
          <w:highlight w:val="yellow"/>
        </w:rPr>
        <w:t>list</w:t>
      </w:r>
      <w:proofErr w:type="gramStart"/>
      <w:r w:rsidRPr="0022049E">
        <w:rPr>
          <w:highlight w:val="yellow"/>
        </w:rPr>
        <w:t>()、list(</w:t>
      </w:r>
      <w:proofErr w:type="gramEnd"/>
      <w:r w:rsidRPr="0022049E">
        <w:rPr>
          <w:highlight w:val="yellow"/>
        </w:rPr>
        <w:t>[</w:t>
      </w:r>
      <w:proofErr w:type="gramStart"/>
      <w:r w:rsidRPr="0022049E">
        <w:rPr>
          <w:highlight w:val="yellow"/>
        </w:rPr>
        <w:t>])</w:t>
      </w:r>
      <w:r w:rsidRPr="00C86901">
        <w:t>。</w:t>
      </w:r>
      <w:proofErr w:type="gramEnd"/>
      <w:r w:rsidRPr="0022049E">
        <w:rPr>
          <w:highlight w:val="yellow"/>
        </w:rPr>
        <w:t xml:space="preserve">{} </w:t>
      </w:r>
      <w:proofErr w:type="spellStart"/>
      <w:r w:rsidRPr="0022049E">
        <w:rPr>
          <w:highlight w:val="yellow"/>
        </w:rPr>
        <w:t>创建的是空字典</w:t>
      </w:r>
      <w:r w:rsidRPr="00C86901">
        <w:t>，不是空列表</w:t>
      </w:r>
      <w:proofErr w:type="spellEnd"/>
      <w:r w:rsidRPr="00C86901">
        <w:t>。</w:t>
      </w:r>
    </w:p>
    <w:p w14:paraId="7C2650C6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列表支持索引、切片、in</w:t>
      </w:r>
      <w:proofErr w:type="spellEnd"/>
      <w:r w:rsidRPr="00C86901">
        <w:t>、+、*、</w:t>
      </w:r>
      <w:proofErr w:type="spellStart"/>
      <w:r w:rsidRPr="00C86901">
        <w:t>len</w:t>
      </w:r>
      <w:proofErr w:type="spellEnd"/>
      <w:r w:rsidRPr="00C86901">
        <w:t>。</w:t>
      </w:r>
    </w:p>
    <w:p w14:paraId="64F5ACC5" w14:textId="77777777" w:rsidR="00436ED0" w:rsidRPr="00C86901" w:rsidRDefault="00000000">
      <w:pPr>
        <w:pStyle w:val="a0"/>
        <w:rPr>
          <w:rFonts w:hint="eastAsia"/>
        </w:rPr>
      </w:pPr>
      <w:r w:rsidRPr="0022049E">
        <w:rPr>
          <w:highlight w:val="yellow"/>
        </w:rPr>
        <w:t xml:space="preserve">a = b </w:t>
      </w:r>
      <w:proofErr w:type="spellStart"/>
      <w:r w:rsidRPr="0022049E">
        <w:rPr>
          <w:highlight w:val="yellow"/>
        </w:rPr>
        <w:t>是别名绑定，a</w:t>
      </w:r>
      <w:proofErr w:type="spellEnd"/>
      <w:r w:rsidRPr="0022049E">
        <w:rPr>
          <w:highlight w:val="yellow"/>
        </w:rPr>
        <w:t xml:space="preserve"> 和 b </w:t>
      </w:r>
      <w:proofErr w:type="spellStart"/>
      <w:r w:rsidRPr="0022049E">
        <w:rPr>
          <w:highlight w:val="yellow"/>
        </w:rPr>
        <w:t>指向同一个列表</w:t>
      </w:r>
      <w:r w:rsidRPr="00C86901">
        <w:t>；</w:t>
      </w:r>
      <w:r w:rsidRPr="0022049E">
        <w:rPr>
          <w:highlight w:val="yellow"/>
        </w:rPr>
        <w:t>b</w:t>
      </w:r>
      <w:proofErr w:type="spellEnd"/>
      <w:r w:rsidRPr="0022049E">
        <w:rPr>
          <w:highlight w:val="yellow"/>
        </w:rPr>
        <w:t xml:space="preserve"> = </w:t>
      </w:r>
      <w:proofErr w:type="gramStart"/>
      <w:r w:rsidRPr="0022049E">
        <w:rPr>
          <w:highlight w:val="yellow"/>
        </w:rPr>
        <w:t>a[</w:t>
      </w:r>
      <w:proofErr w:type="gramEnd"/>
      <w:r w:rsidRPr="0022049E">
        <w:rPr>
          <w:highlight w:val="yellow"/>
        </w:rPr>
        <w:t xml:space="preserve">:] 或 </w:t>
      </w:r>
      <w:proofErr w:type="spellStart"/>
      <w:proofErr w:type="gramStart"/>
      <w:r w:rsidRPr="0022049E">
        <w:rPr>
          <w:highlight w:val="yellow"/>
        </w:rPr>
        <w:t>a.copy</w:t>
      </w:r>
      <w:proofErr w:type="spellEnd"/>
      <w:proofErr w:type="gramEnd"/>
      <w:r w:rsidRPr="0022049E">
        <w:rPr>
          <w:highlight w:val="yellow"/>
        </w:rPr>
        <w:t xml:space="preserve">() </w:t>
      </w:r>
      <w:proofErr w:type="spellStart"/>
      <w:r w:rsidRPr="0022049E">
        <w:rPr>
          <w:highlight w:val="yellow"/>
        </w:rPr>
        <w:t>是浅拷贝</w:t>
      </w:r>
      <w:proofErr w:type="spellEnd"/>
      <w:r w:rsidRPr="00C86901">
        <w:t>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800"/>
        <w:gridCol w:w="3900"/>
        <w:gridCol w:w="3800"/>
      </w:tblGrid>
      <w:tr w:rsidR="00436ED0" w:rsidRPr="00C86901" w14:paraId="68B0BE37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3FF1F0AF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操作</w:t>
            </w:r>
            <w:proofErr w:type="spellEnd"/>
          </w:p>
        </w:tc>
        <w:tc>
          <w:tcPr>
            <w:tcW w:w="3900" w:type="dxa"/>
            <w:shd w:val="clear" w:color="auto" w:fill="E8EEF5"/>
            <w:vAlign w:val="center"/>
          </w:tcPr>
          <w:p w14:paraId="3FAB51BA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作用</w:t>
            </w:r>
            <w:proofErr w:type="spellEnd"/>
          </w:p>
        </w:tc>
        <w:tc>
          <w:tcPr>
            <w:tcW w:w="3800" w:type="dxa"/>
            <w:shd w:val="clear" w:color="auto" w:fill="E8EEF5"/>
            <w:vAlign w:val="center"/>
          </w:tcPr>
          <w:p w14:paraId="2A6B127B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注意</w:t>
            </w:r>
            <w:proofErr w:type="spellEnd"/>
          </w:p>
        </w:tc>
      </w:tr>
      <w:tr w:rsidR="00436ED0" w:rsidRPr="00C86901" w14:paraId="5CE01B19" w14:textId="77777777">
        <w:trPr>
          <w:jc w:val="center"/>
        </w:trPr>
        <w:tc>
          <w:tcPr>
            <w:tcW w:w="1800" w:type="dxa"/>
            <w:vAlign w:val="center"/>
          </w:tcPr>
          <w:p w14:paraId="5F7E3366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append(x)</w:t>
            </w:r>
          </w:p>
        </w:tc>
        <w:tc>
          <w:tcPr>
            <w:tcW w:w="3900" w:type="dxa"/>
            <w:vAlign w:val="center"/>
          </w:tcPr>
          <w:p w14:paraId="0786ADB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把 x 作为一个元素追加到末尾</w:t>
            </w:r>
          </w:p>
        </w:tc>
        <w:tc>
          <w:tcPr>
            <w:tcW w:w="3800" w:type="dxa"/>
            <w:vAlign w:val="center"/>
          </w:tcPr>
          <w:p w14:paraId="54C32144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append(</w:t>
            </w:r>
            <w:proofErr w:type="gramEnd"/>
            <w:r w:rsidRPr="00C86901">
              <w:t xml:space="preserve">[1]) </w:t>
            </w:r>
            <w:proofErr w:type="spellStart"/>
            <w:r w:rsidRPr="00C86901">
              <w:t>会追加列表对象</w:t>
            </w:r>
            <w:proofErr w:type="spellEnd"/>
            <w:r w:rsidRPr="00C86901">
              <w:t xml:space="preserve"> [1]</w:t>
            </w:r>
          </w:p>
        </w:tc>
      </w:tr>
      <w:tr w:rsidR="00436ED0" w:rsidRPr="00C86901" w14:paraId="171EF790" w14:textId="77777777">
        <w:trPr>
          <w:jc w:val="center"/>
        </w:trPr>
        <w:tc>
          <w:tcPr>
            <w:tcW w:w="1800" w:type="dxa"/>
            <w:vAlign w:val="center"/>
          </w:tcPr>
          <w:p w14:paraId="1C7C6F6B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extend(</w:t>
            </w:r>
            <w:proofErr w:type="spellStart"/>
            <w:r w:rsidRPr="00C86901">
              <w:t>iterable</w:t>
            </w:r>
            <w:proofErr w:type="spell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6CCB0D79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把可迭代对象中的元素逐个追加</w:t>
            </w:r>
          </w:p>
        </w:tc>
        <w:tc>
          <w:tcPr>
            <w:tcW w:w="3800" w:type="dxa"/>
            <w:vAlign w:val="center"/>
          </w:tcPr>
          <w:p w14:paraId="44D0BE3D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extend(</w:t>
            </w:r>
            <w:proofErr w:type="gramEnd"/>
            <w:r w:rsidRPr="00C86901">
              <w:t xml:space="preserve">[1,2]) </w:t>
            </w:r>
            <w:proofErr w:type="spellStart"/>
            <w:r w:rsidRPr="00C86901">
              <w:t>追加</w:t>
            </w:r>
            <w:proofErr w:type="spellEnd"/>
            <w:r w:rsidRPr="00C86901">
              <w:t xml:space="preserve"> 1 和 2</w:t>
            </w:r>
          </w:p>
        </w:tc>
      </w:tr>
      <w:tr w:rsidR="00436ED0" w:rsidRPr="00C86901" w14:paraId="2EF6EB72" w14:textId="77777777">
        <w:trPr>
          <w:jc w:val="center"/>
        </w:trPr>
        <w:tc>
          <w:tcPr>
            <w:tcW w:w="1800" w:type="dxa"/>
            <w:vAlign w:val="center"/>
          </w:tcPr>
          <w:p w14:paraId="1A0C1B24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insert(</w:t>
            </w:r>
            <w:proofErr w:type="spellStart"/>
            <w:proofErr w:type="gramStart"/>
            <w:r w:rsidRPr="00C86901">
              <w:t>i,x</w:t>
            </w:r>
            <w:proofErr w:type="spellEnd"/>
            <w:proofErr w:type="gram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5D7A0706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在位置</w:t>
            </w:r>
            <w:proofErr w:type="spellEnd"/>
            <w:r w:rsidRPr="00C86901">
              <w:t xml:space="preserve"> i </w:t>
            </w:r>
            <w:proofErr w:type="spellStart"/>
            <w:r w:rsidRPr="00C86901">
              <w:t>插入</w:t>
            </w:r>
            <w:proofErr w:type="spellEnd"/>
            <w:r w:rsidRPr="00C86901">
              <w:t xml:space="preserve"> x</w:t>
            </w:r>
          </w:p>
        </w:tc>
        <w:tc>
          <w:tcPr>
            <w:tcW w:w="3800" w:type="dxa"/>
            <w:vAlign w:val="center"/>
          </w:tcPr>
          <w:p w14:paraId="2D6C4DF1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原 </w:t>
            </w:r>
            <w:proofErr w:type="spellStart"/>
            <w:r w:rsidRPr="00C86901">
              <w:t>i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及之后元素后移</w:t>
            </w:r>
            <w:proofErr w:type="spellEnd"/>
          </w:p>
        </w:tc>
      </w:tr>
      <w:tr w:rsidR="00436ED0" w:rsidRPr="00C86901" w14:paraId="3BAF45FC" w14:textId="77777777">
        <w:trPr>
          <w:jc w:val="center"/>
        </w:trPr>
        <w:tc>
          <w:tcPr>
            <w:tcW w:w="1800" w:type="dxa"/>
            <w:vAlign w:val="center"/>
          </w:tcPr>
          <w:p w14:paraId="51B34689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pop(</w:t>
            </w:r>
            <w:proofErr w:type="spellStart"/>
            <w:r w:rsidRPr="00C86901">
              <w:t>i</w:t>
            </w:r>
            <w:proofErr w:type="spellEnd"/>
            <w:r w:rsidRPr="00C86901">
              <w:t>)</w:t>
            </w:r>
          </w:p>
        </w:tc>
        <w:tc>
          <w:tcPr>
            <w:tcW w:w="3900" w:type="dxa"/>
            <w:vAlign w:val="center"/>
          </w:tcPr>
          <w:p w14:paraId="65A5D29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删除并返回位置</w:t>
            </w:r>
            <w:proofErr w:type="spellEnd"/>
            <w:r w:rsidRPr="00C86901">
              <w:t xml:space="preserve"> i </w:t>
            </w:r>
            <w:proofErr w:type="spellStart"/>
            <w:r w:rsidRPr="00C86901">
              <w:t>的元素；默认最后一个</w:t>
            </w:r>
            <w:proofErr w:type="spellEnd"/>
          </w:p>
        </w:tc>
        <w:tc>
          <w:tcPr>
            <w:tcW w:w="3800" w:type="dxa"/>
            <w:vAlign w:val="center"/>
          </w:tcPr>
          <w:p w14:paraId="258D602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会改变原列表</w:t>
            </w:r>
            <w:proofErr w:type="spellEnd"/>
          </w:p>
        </w:tc>
      </w:tr>
      <w:tr w:rsidR="00436ED0" w:rsidRPr="00C86901" w14:paraId="38FD14A9" w14:textId="77777777">
        <w:trPr>
          <w:jc w:val="center"/>
        </w:trPr>
        <w:tc>
          <w:tcPr>
            <w:tcW w:w="1800" w:type="dxa"/>
            <w:vAlign w:val="center"/>
          </w:tcPr>
          <w:p w14:paraId="4E1CB1C2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remove(x)</w:t>
            </w:r>
          </w:p>
        </w:tc>
        <w:tc>
          <w:tcPr>
            <w:tcW w:w="3900" w:type="dxa"/>
            <w:vAlign w:val="center"/>
          </w:tcPr>
          <w:p w14:paraId="3DDC37D1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删除第一个值等于 x 的元素</w:t>
            </w:r>
          </w:p>
        </w:tc>
        <w:tc>
          <w:tcPr>
            <w:tcW w:w="3800" w:type="dxa"/>
            <w:vAlign w:val="center"/>
          </w:tcPr>
          <w:p w14:paraId="44562CA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找不到会报错</w:t>
            </w:r>
            <w:proofErr w:type="spellEnd"/>
          </w:p>
        </w:tc>
      </w:tr>
      <w:tr w:rsidR="00436ED0" w:rsidRPr="00C86901" w14:paraId="5A5C6E11" w14:textId="77777777">
        <w:trPr>
          <w:jc w:val="center"/>
        </w:trPr>
        <w:tc>
          <w:tcPr>
            <w:tcW w:w="1800" w:type="dxa"/>
            <w:vAlign w:val="center"/>
          </w:tcPr>
          <w:p w14:paraId="600E5E2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del a[</w:t>
            </w:r>
            <w:proofErr w:type="spellStart"/>
            <w:r w:rsidRPr="00C86901">
              <w:t>i</w:t>
            </w:r>
            <w:proofErr w:type="spellEnd"/>
            <w:r w:rsidRPr="00C86901">
              <w:t>]</w:t>
            </w:r>
          </w:p>
        </w:tc>
        <w:tc>
          <w:tcPr>
            <w:tcW w:w="3900" w:type="dxa"/>
            <w:vAlign w:val="center"/>
          </w:tcPr>
          <w:p w14:paraId="223DDD73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删除指定位置</w:t>
            </w:r>
            <w:proofErr w:type="spellEnd"/>
            <w:r w:rsidRPr="00C86901">
              <w:t>/</w:t>
            </w:r>
            <w:proofErr w:type="spellStart"/>
            <w:r w:rsidRPr="00C86901">
              <w:t>切片</w:t>
            </w:r>
            <w:proofErr w:type="spellEnd"/>
          </w:p>
        </w:tc>
        <w:tc>
          <w:tcPr>
            <w:tcW w:w="3800" w:type="dxa"/>
            <w:vAlign w:val="center"/>
          </w:tcPr>
          <w:p w14:paraId="3A6546DD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del </w:t>
            </w:r>
            <w:proofErr w:type="spellStart"/>
            <w:r w:rsidRPr="00C86901">
              <w:t>是语句，不是方法</w:t>
            </w:r>
            <w:proofErr w:type="spellEnd"/>
          </w:p>
        </w:tc>
      </w:tr>
      <w:tr w:rsidR="00436ED0" w:rsidRPr="00C86901" w14:paraId="2573BC17" w14:textId="77777777">
        <w:trPr>
          <w:jc w:val="center"/>
        </w:trPr>
        <w:tc>
          <w:tcPr>
            <w:tcW w:w="1800" w:type="dxa"/>
            <w:vAlign w:val="center"/>
          </w:tcPr>
          <w:p w14:paraId="26F75D97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sorted(a)</w:t>
            </w:r>
          </w:p>
        </w:tc>
        <w:tc>
          <w:tcPr>
            <w:tcW w:w="3900" w:type="dxa"/>
            <w:vAlign w:val="center"/>
          </w:tcPr>
          <w:p w14:paraId="7ACE346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返回排序后的新列表</w:t>
            </w:r>
            <w:proofErr w:type="spellEnd"/>
          </w:p>
        </w:tc>
        <w:tc>
          <w:tcPr>
            <w:tcW w:w="3800" w:type="dxa"/>
            <w:vAlign w:val="center"/>
          </w:tcPr>
          <w:p w14:paraId="53BD6FB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不改变原列表</w:t>
            </w:r>
            <w:proofErr w:type="spellEnd"/>
          </w:p>
        </w:tc>
      </w:tr>
      <w:tr w:rsidR="00436ED0" w:rsidRPr="00C86901" w14:paraId="3D2AD3DC" w14:textId="77777777">
        <w:trPr>
          <w:jc w:val="center"/>
        </w:trPr>
        <w:tc>
          <w:tcPr>
            <w:tcW w:w="1800" w:type="dxa"/>
            <w:vAlign w:val="center"/>
          </w:tcPr>
          <w:p w14:paraId="64037474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proofErr w:type="gramStart"/>
            <w:r w:rsidRPr="00C86901">
              <w:t>a.sort</w:t>
            </w:r>
            <w:proofErr w:type="spellEnd"/>
            <w:proofErr w:type="gramEnd"/>
            <w:r w:rsidRPr="00C86901">
              <w:t>()</w:t>
            </w:r>
          </w:p>
        </w:tc>
        <w:tc>
          <w:tcPr>
            <w:tcW w:w="3900" w:type="dxa"/>
            <w:vAlign w:val="center"/>
          </w:tcPr>
          <w:p w14:paraId="73976586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原地排序</w:t>
            </w:r>
            <w:proofErr w:type="spellEnd"/>
          </w:p>
        </w:tc>
        <w:tc>
          <w:tcPr>
            <w:tcW w:w="3800" w:type="dxa"/>
            <w:vAlign w:val="center"/>
          </w:tcPr>
          <w:p w14:paraId="121EA84A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返回</w:t>
            </w:r>
            <w:proofErr w:type="spellEnd"/>
            <w:r w:rsidRPr="00C86901">
              <w:t xml:space="preserve"> None</w:t>
            </w:r>
          </w:p>
        </w:tc>
      </w:tr>
      <w:tr w:rsidR="0022049E" w:rsidRPr="00C86901" w14:paraId="68B4158A" w14:textId="77777777">
        <w:trPr>
          <w:jc w:val="center"/>
        </w:trPr>
        <w:tc>
          <w:tcPr>
            <w:tcW w:w="1800" w:type="dxa"/>
            <w:vAlign w:val="center"/>
          </w:tcPr>
          <w:p w14:paraId="38141914" w14:textId="049BB886" w:rsidR="0022049E" w:rsidRPr="00C86901" w:rsidRDefault="0022049E">
            <w:pPr>
              <w:rPr>
                <w:rFonts w:hint="eastAsia"/>
              </w:rPr>
            </w:pPr>
            <w:proofErr w:type="spellStart"/>
            <w:r w:rsidRPr="0022049E">
              <w:t>列表</w:t>
            </w:r>
            <w:proofErr w:type="spellEnd"/>
            <w:r>
              <w:rPr>
                <w:rFonts w:hint="eastAsia"/>
                <w:lang w:eastAsia="zh-CN"/>
              </w:rPr>
              <w:t>名</w:t>
            </w:r>
            <w:r w:rsidRPr="0022049E">
              <w:t>[</w:t>
            </w:r>
            <w:proofErr w:type="spellStart"/>
            <w:r w:rsidRPr="0022049E">
              <w:t>开始:结束:步长</w:t>
            </w:r>
            <w:proofErr w:type="spellEnd"/>
            <w:r w:rsidRPr="0022049E">
              <w:t>]</w:t>
            </w:r>
          </w:p>
        </w:tc>
        <w:tc>
          <w:tcPr>
            <w:tcW w:w="3900" w:type="dxa"/>
            <w:vAlign w:val="center"/>
          </w:tcPr>
          <w:p w14:paraId="7612F093" w14:textId="5051484A" w:rsidR="0022049E" w:rsidRPr="00C86901" w:rsidRDefault="0022049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列表切片</w:t>
            </w:r>
          </w:p>
        </w:tc>
        <w:tc>
          <w:tcPr>
            <w:tcW w:w="3800" w:type="dxa"/>
            <w:vAlign w:val="center"/>
          </w:tcPr>
          <w:p w14:paraId="4FA42F36" w14:textId="484E6730" w:rsidR="0022049E" w:rsidRPr="00C86901" w:rsidRDefault="0022049E">
            <w:pPr>
              <w:rPr>
                <w:rFonts w:hint="eastAsia"/>
                <w:lang w:eastAsia="zh-CN"/>
              </w:rPr>
            </w:pPr>
            <w:r w:rsidRPr="0022049E">
              <w:rPr>
                <w:lang w:eastAsia="zh-CN"/>
              </w:rPr>
              <w:t>包含开始，不包含结束。</w:t>
            </w:r>
          </w:p>
        </w:tc>
      </w:tr>
    </w:tbl>
    <w:p w14:paraId="2F0E6282" w14:textId="77777777" w:rsidR="00436ED0" w:rsidRPr="00C86901" w:rsidRDefault="00436ED0">
      <w:pPr>
        <w:rPr>
          <w:rFonts w:hint="eastAsia"/>
          <w:lang w:eastAsia="zh-CN"/>
        </w:rPr>
      </w:pPr>
    </w:p>
    <w:p w14:paraId="55E5E8EC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guests1 = ['A', 'B', 'C', 'D']</w:t>
      </w:r>
    </w:p>
    <w:p w14:paraId="70257B73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guests2 = guests1[</w:t>
      </w:r>
      <w:proofErr w:type="gramStart"/>
      <w:r w:rsidRPr="00C86901">
        <w:rPr>
          <w:sz w:val="19"/>
        </w:rPr>
        <w:t xml:space="preserve">:]   </w:t>
      </w:r>
      <w:proofErr w:type="gramEnd"/>
      <w:r w:rsidRPr="00C86901">
        <w:rPr>
          <w:sz w:val="19"/>
        </w:rPr>
        <w:t xml:space="preserve"># </w:t>
      </w:r>
      <w:proofErr w:type="spellStart"/>
      <w:r w:rsidRPr="00C86901">
        <w:rPr>
          <w:sz w:val="19"/>
        </w:rPr>
        <w:t>新列表</w:t>
      </w:r>
      <w:proofErr w:type="spellEnd"/>
    </w:p>
    <w:p w14:paraId="68FDE32F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guests3 = guests1      # </w:t>
      </w:r>
      <w:proofErr w:type="spellStart"/>
      <w:r w:rsidRPr="00C86901">
        <w:rPr>
          <w:sz w:val="19"/>
        </w:rPr>
        <w:t>同一个列表</w:t>
      </w:r>
      <w:proofErr w:type="spellEnd"/>
    </w:p>
    <w:p w14:paraId="6F017E61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guests1[-1] = 'E'</w:t>
      </w:r>
    </w:p>
    <w:p w14:paraId="275A3631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print(guests2[-1], guests3[-1</w:t>
      </w:r>
      <w:proofErr w:type="gramStart"/>
      <w:r w:rsidRPr="00C86901">
        <w:rPr>
          <w:sz w:val="19"/>
        </w:rPr>
        <w:t>])  #</w:t>
      </w:r>
      <w:proofErr w:type="gramEnd"/>
      <w:r w:rsidRPr="00C86901">
        <w:rPr>
          <w:sz w:val="19"/>
        </w:rPr>
        <w:t xml:space="preserve"> D E</w:t>
      </w:r>
    </w:p>
    <w:p w14:paraId="4ADDBF74" w14:textId="77777777" w:rsidR="00436ED0" w:rsidRPr="00C86901" w:rsidRDefault="00436ED0">
      <w:pPr>
        <w:rPr>
          <w:rFonts w:hint="eastAsia"/>
        </w:rPr>
      </w:pPr>
    </w:p>
    <w:p w14:paraId="3806B42F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八、元组、字典、集合</w:t>
      </w:r>
      <w:proofErr w:type="spellEnd"/>
    </w:p>
    <w:p w14:paraId="743B5041" w14:textId="77777777" w:rsidR="00436ED0" w:rsidRPr="00C86901" w:rsidRDefault="00000000">
      <w:pPr>
        <w:rPr>
          <w:rFonts w:hint="eastAsia"/>
        </w:rPr>
      </w:pPr>
      <w:r w:rsidRPr="00C86901">
        <w:rPr>
          <w:b/>
          <w:color w:val="1F4D78"/>
        </w:rPr>
        <w:t>题库触发：</w:t>
      </w:r>
      <w:r w:rsidRPr="00C86901">
        <w:t>选择：59、60、62；判断：12、18、27；选择：64、73、75；判断：19、20、28、42；选择：67、69；判断：23、24</w:t>
      </w:r>
    </w:p>
    <w:p w14:paraId="2282BE02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第4章 数据结构</w:t>
      </w:r>
    </w:p>
    <w:p w14:paraId="0CC017E4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区分可变/不可变、键值映射、集合运算。</w:t>
      </w:r>
    </w:p>
    <w:p w14:paraId="40612C0B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lastRenderedPageBreak/>
        <w:t xml:space="preserve">1. </w:t>
      </w:r>
      <w:proofErr w:type="spellStart"/>
      <w:r w:rsidRPr="00C86901">
        <w:rPr>
          <w:rFonts w:ascii="等线" w:eastAsia="等线" w:hAnsi="等线"/>
        </w:rPr>
        <w:t>元组</w:t>
      </w:r>
      <w:proofErr w:type="spellEnd"/>
      <w:r w:rsidRPr="00C86901">
        <w:rPr>
          <w:rFonts w:ascii="等线" w:eastAsia="等线" w:hAnsi="等线"/>
        </w:rPr>
        <w:t xml:space="preserve"> tuple</w:t>
      </w:r>
    </w:p>
    <w:p w14:paraId="6AE36DE5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元组是不可变序列，常用</w:t>
      </w:r>
      <w:r w:rsidRPr="00F40A63">
        <w:rPr>
          <w:highlight w:val="yellow"/>
          <w:lang w:eastAsia="zh-CN"/>
        </w:rPr>
        <w:t>圆括号</w:t>
      </w:r>
      <w:r w:rsidRPr="00C86901">
        <w:rPr>
          <w:lang w:eastAsia="zh-CN"/>
        </w:rPr>
        <w:t>表示，也可以只用逗号构造。</w:t>
      </w:r>
    </w:p>
    <w:p w14:paraId="31FBEA78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F40A63">
        <w:rPr>
          <w:highlight w:val="yellow"/>
          <w:lang w:eastAsia="zh-CN"/>
        </w:rPr>
        <w:t>单元素元组必须写逗号</w:t>
      </w:r>
      <w:r w:rsidRPr="00C86901">
        <w:rPr>
          <w:lang w:eastAsia="zh-CN"/>
        </w:rPr>
        <w:t>：(10,)；(10) 只是整数 10。</w:t>
      </w:r>
    </w:p>
    <w:p w14:paraId="285ED63C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空元组是</w:t>
      </w:r>
      <w:proofErr w:type="spellEnd"/>
      <w:r w:rsidRPr="00C86901">
        <w:t xml:space="preserve"> </w:t>
      </w:r>
      <w:proofErr w:type="gramStart"/>
      <w:r w:rsidRPr="00C86901">
        <w:t>()；</w:t>
      </w:r>
      <w:proofErr w:type="gramEnd"/>
      <w:r w:rsidRPr="00C86901">
        <w:t>tuple(</w:t>
      </w:r>
      <w:proofErr w:type="gramStart"/>
      <w:r w:rsidRPr="00C86901">
        <w:t>range(</w:t>
      </w:r>
      <w:proofErr w:type="gramEnd"/>
      <w:r w:rsidRPr="00C86901">
        <w:t>2,10,2)) 得 (2,4,6,</w:t>
      </w:r>
      <w:proofErr w:type="gramStart"/>
      <w:r w:rsidRPr="00C86901">
        <w:t>8)。</w:t>
      </w:r>
      <w:proofErr w:type="gramEnd"/>
    </w:p>
    <w:p w14:paraId="594D9110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元组可以作为字典键的前提是其中元素也都是不可变类型。</w:t>
      </w:r>
    </w:p>
    <w:p w14:paraId="0FC307C7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2. </w:t>
      </w:r>
      <w:proofErr w:type="spellStart"/>
      <w:r w:rsidRPr="00C86901">
        <w:rPr>
          <w:rFonts w:ascii="等线" w:eastAsia="等线" w:hAnsi="等线"/>
        </w:rPr>
        <w:t>字典</w:t>
      </w:r>
      <w:proofErr w:type="spellEnd"/>
      <w:r w:rsidRPr="00C86901">
        <w:rPr>
          <w:rFonts w:ascii="等线" w:eastAsia="等线" w:hAnsi="等线"/>
        </w:rPr>
        <w:t xml:space="preserve"> </w:t>
      </w:r>
      <w:proofErr w:type="spellStart"/>
      <w:r w:rsidRPr="00C86901">
        <w:rPr>
          <w:rFonts w:ascii="等线" w:eastAsia="等线" w:hAnsi="等线"/>
        </w:rPr>
        <w:t>dict</w:t>
      </w:r>
      <w:proofErr w:type="spellEnd"/>
    </w:p>
    <w:p w14:paraId="480E2586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 xml:space="preserve">字典存储键值对 </w:t>
      </w:r>
      <w:proofErr w:type="spellStart"/>
      <w:r w:rsidRPr="00C86901">
        <w:rPr>
          <w:lang w:eastAsia="zh-CN"/>
        </w:rPr>
        <w:t>key:value</w:t>
      </w:r>
      <w:proofErr w:type="spellEnd"/>
      <w:r w:rsidRPr="00C86901">
        <w:rPr>
          <w:lang w:eastAsia="zh-CN"/>
        </w:rPr>
        <w:t>，体现映射关系；键</w:t>
      </w:r>
      <w:proofErr w:type="gramStart"/>
      <w:r w:rsidRPr="00C86901">
        <w:rPr>
          <w:lang w:eastAsia="zh-CN"/>
        </w:rPr>
        <w:t>必须可哈希</w:t>
      </w:r>
      <w:proofErr w:type="gramEnd"/>
      <w:r w:rsidRPr="00C86901">
        <w:rPr>
          <w:lang w:eastAsia="zh-CN"/>
        </w:rPr>
        <w:t>，常用字符串、数字、元组。</w:t>
      </w:r>
    </w:p>
    <w:p w14:paraId="61C2636A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d[key] </w:t>
      </w:r>
      <w:proofErr w:type="spellStart"/>
      <w:r w:rsidRPr="00C86901">
        <w:t>取值，键不存在会报</w:t>
      </w:r>
      <w:proofErr w:type="spellEnd"/>
      <w:r w:rsidRPr="00C86901">
        <w:t xml:space="preserve"> </w:t>
      </w:r>
      <w:proofErr w:type="spellStart"/>
      <w:r w:rsidRPr="00C86901">
        <w:t>KeyError；</w:t>
      </w:r>
      <w:proofErr w:type="gramStart"/>
      <w:r w:rsidRPr="00C86901">
        <w:t>d.get</w:t>
      </w:r>
      <w:proofErr w:type="spellEnd"/>
      <w:r w:rsidRPr="00C86901">
        <w:t>(</w:t>
      </w:r>
      <w:proofErr w:type="gramEnd"/>
      <w:r w:rsidRPr="00C86901">
        <w:t xml:space="preserve">key, default) </w:t>
      </w:r>
      <w:proofErr w:type="spellStart"/>
      <w:r w:rsidRPr="00C86901">
        <w:t>键不存在时返回</w:t>
      </w:r>
      <w:proofErr w:type="spellEnd"/>
      <w:r w:rsidRPr="00C86901">
        <w:t xml:space="preserve"> default。</w:t>
      </w:r>
    </w:p>
    <w:p w14:paraId="796CBC43" w14:textId="77777777" w:rsidR="00436ED0" w:rsidRPr="00C86901" w:rsidRDefault="00000000">
      <w:pPr>
        <w:pStyle w:val="a0"/>
        <w:rPr>
          <w:rFonts w:hint="eastAsia"/>
        </w:rPr>
      </w:pPr>
      <w:proofErr w:type="gramStart"/>
      <w:r w:rsidRPr="00F40A63">
        <w:rPr>
          <w:highlight w:val="yellow"/>
        </w:rPr>
        <w:t>keys(</w:t>
      </w:r>
      <w:proofErr w:type="gramEnd"/>
      <w:r w:rsidRPr="00F40A63">
        <w:rPr>
          <w:highlight w:val="yellow"/>
        </w:rPr>
        <w:t xml:space="preserve">) </w:t>
      </w:r>
      <w:proofErr w:type="spellStart"/>
      <w:r w:rsidRPr="00F40A63">
        <w:rPr>
          <w:highlight w:val="yellow"/>
        </w:rPr>
        <w:t>得键</w:t>
      </w:r>
      <w:r w:rsidRPr="00C86901">
        <w:t>，</w:t>
      </w:r>
      <w:proofErr w:type="gramStart"/>
      <w:r w:rsidRPr="00F40A63">
        <w:rPr>
          <w:highlight w:val="yellow"/>
        </w:rPr>
        <w:t>values</w:t>
      </w:r>
      <w:proofErr w:type="spellEnd"/>
      <w:r w:rsidRPr="00F40A63">
        <w:rPr>
          <w:highlight w:val="yellow"/>
        </w:rPr>
        <w:t>(</w:t>
      </w:r>
      <w:proofErr w:type="gramEnd"/>
      <w:r w:rsidRPr="00F40A63">
        <w:rPr>
          <w:highlight w:val="yellow"/>
        </w:rPr>
        <w:t xml:space="preserve">) </w:t>
      </w:r>
      <w:proofErr w:type="spellStart"/>
      <w:r w:rsidRPr="00F40A63">
        <w:rPr>
          <w:highlight w:val="yellow"/>
        </w:rPr>
        <w:t>得值</w:t>
      </w:r>
      <w:r w:rsidRPr="00C86901">
        <w:t>，</w:t>
      </w:r>
      <w:proofErr w:type="gramStart"/>
      <w:r w:rsidRPr="00F40A63">
        <w:rPr>
          <w:highlight w:val="yellow"/>
        </w:rPr>
        <w:t>items</w:t>
      </w:r>
      <w:proofErr w:type="spellEnd"/>
      <w:r w:rsidRPr="00F40A63">
        <w:rPr>
          <w:highlight w:val="yellow"/>
        </w:rPr>
        <w:t>(</w:t>
      </w:r>
      <w:proofErr w:type="gramEnd"/>
      <w:r w:rsidRPr="00F40A63">
        <w:rPr>
          <w:highlight w:val="yellow"/>
        </w:rPr>
        <w:t xml:space="preserve">) </w:t>
      </w:r>
      <w:proofErr w:type="spellStart"/>
      <w:r w:rsidRPr="00F40A63">
        <w:rPr>
          <w:highlight w:val="yellow"/>
        </w:rPr>
        <w:t>得键值对</w:t>
      </w:r>
      <w:proofErr w:type="spellEnd"/>
      <w:r w:rsidRPr="00C86901">
        <w:t>。</w:t>
      </w:r>
    </w:p>
    <w:p w14:paraId="5B7F3F9D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F40A63">
        <w:rPr>
          <w:highlight w:val="yellow"/>
        </w:rPr>
        <w:t>遍历键值对要写</w:t>
      </w:r>
      <w:proofErr w:type="spellEnd"/>
      <w:r w:rsidRPr="00F40A63">
        <w:rPr>
          <w:highlight w:val="yellow"/>
        </w:rPr>
        <w:t xml:space="preserve"> for key, value in </w:t>
      </w:r>
      <w:proofErr w:type="spellStart"/>
      <w:proofErr w:type="gramStart"/>
      <w:r w:rsidRPr="00F40A63">
        <w:rPr>
          <w:highlight w:val="yellow"/>
        </w:rPr>
        <w:t>d.items</w:t>
      </w:r>
      <w:proofErr w:type="spellEnd"/>
      <w:proofErr w:type="gramEnd"/>
      <w:r w:rsidRPr="00F40A63">
        <w:rPr>
          <w:highlight w:val="yellow"/>
        </w:rPr>
        <w:t>(</w:t>
      </w:r>
      <w:proofErr w:type="gramStart"/>
      <w:r w:rsidRPr="00F40A63">
        <w:rPr>
          <w:highlight w:val="yellow"/>
        </w:rPr>
        <w:t>):</w:t>
      </w:r>
      <w:r w:rsidRPr="00C86901">
        <w:t>，</w:t>
      </w:r>
      <w:proofErr w:type="spellStart"/>
      <w:proofErr w:type="gramEnd"/>
      <w:r w:rsidRPr="00C86901">
        <w:t>不能直接</w:t>
      </w:r>
      <w:proofErr w:type="spellEnd"/>
      <w:r w:rsidRPr="00C86901">
        <w:t xml:space="preserve"> for key, value in </w:t>
      </w:r>
      <w:proofErr w:type="gramStart"/>
      <w:r w:rsidRPr="00C86901">
        <w:t>d:。</w:t>
      </w:r>
      <w:proofErr w:type="gramEnd"/>
    </w:p>
    <w:p w14:paraId="3BB84BD1" w14:textId="77777777" w:rsidR="00436ED0" w:rsidRPr="00C86901" w:rsidRDefault="00000000">
      <w:pPr>
        <w:spacing w:after="0"/>
        <w:ind w:left="317"/>
        <w:rPr>
          <w:rFonts w:hint="eastAsia"/>
        </w:rPr>
      </w:pPr>
      <w:proofErr w:type="spellStart"/>
      <w:r w:rsidRPr="00C86901">
        <w:rPr>
          <w:sz w:val="19"/>
        </w:rPr>
        <w:t>dic</w:t>
      </w:r>
      <w:proofErr w:type="spellEnd"/>
      <w:r w:rsidRPr="00C86901">
        <w:rPr>
          <w:sz w:val="19"/>
        </w:rPr>
        <w:t xml:space="preserve"> = {}</w:t>
      </w:r>
    </w:p>
    <w:p w14:paraId="28416C57" w14:textId="77777777" w:rsidR="00436ED0" w:rsidRPr="00C86901" w:rsidRDefault="00000000">
      <w:pPr>
        <w:spacing w:after="0"/>
        <w:ind w:left="317"/>
        <w:rPr>
          <w:rFonts w:hint="eastAsia"/>
        </w:rPr>
      </w:pPr>
      <w:proofErr w:type="spellStart"/>
      <w:r w:rsidRPr="00C86901">
        <w:rPr>
          <w:sz w:val="19"/>
        </w:rPr>
        <w:t>dic</w:t>
      </w:r>
      <w:proofErr w:type="spellEnd"/>
      <w:r w:rsidRPr="00C86901">
        <w:rPr>
          <w:sz w:val="19"/>
        </w:rPr>
        <w:t xml:space="preserve">['a'] = </w:t>
      </w:r>
      <w:proofErr w:type="spellStart"/>
      <w:proofErr w:type="gramStart"/>
      <w:r w:rsidRPr="00C86901">
        <w:rPr>
          <w:sz w:val="19"/>
        </w:rPr>
        <w:t>dic.get</w:t>
      </w:r>
      <w:proofErr w:type="spellEnd"/>
      <w:r w:rsidRPr="00C86901">
        <w:rPr>
          <w:sz w:val="19"/>
        </w:rPr>
        <w:t>(</w:t>
      </w:r>
      <w:proofErr w:type="gramEnd"/>
      <w:r w:rsidRPr="00C86901">
        <w:rPr>
          <w:sz w:val="19"/>
        </w:rPr>
        <w:t>'a', 0) + 1</w:t>
      </w:r>
    </w:p>
    <w:p w14:paraId="70E61028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print(</w:t>
      </w:r>
      <w:proofErr w:type="spellStart"/>
      <w:r w:rsidRPr="00C86901">
        <w:rPr>
          <w:sz w:val="19"/>
        </w:rPr>
        <w:t>dic.get</w:t>
      </w:r>
      <w:proofErr w:type="spellEnd"/>
      <w:r w:rsidRPr="00C86901">
        <w:rPr>
          <w:sz w:val="19"/>
        </w:rPr>
        <w:t>('a'</w:t>
      </w:r>
      <w:proofErr w:type="gramStart"/>
      <w:r w:rsidRPr="00C86901">
        <w:rPr>
          <w:sz w:val="19"/>
        </w:rPr>
        <w:t>))  #</w:t>
      </w:r>
      <w:proofErr w:type="gramEnd"/>
      <w:r w:rsidRPr="00C86901">
        <w:rPr>
          <w:sz w:val="19"/>
        </w:rPr>
        <w:t xml:space="preserve"> 1</w:t>
      </w:r>
    </w:p>
    <w:p w14:paraId="4506C478" w14:textId="77777777" w:rsidR="00436ED0" w:rsidRPr="00C86901" w:rsidRDefault="00436ED0">
      <w:pPr>
        <w:rPr>
          <w:rFonts w:hint="eastAsia"/>
        </w:rPr>
      </w:pPr>
    </w:p>
    <w:p w14:paraId="2FAC05D6" w14:textId="77777777" w:rsidR="00436ED0" w:rsidRPr="00C86901" w:rsidRDefault="00000000">
      <w:pPr>
        <w:pStyle w:val="21"/>
        <w:rPr>
          <w:rFonts w:ascii="等线" w:eastAsia="等线" w:hAnsi="等线" w:hint="eastAsia"/>
        </w:rPr>
      </w:pPr>
      <w:r w:rsidRPr="00C86901">
        <w:rPr>
          <w:rFonts w:ascii="等线" w:eastAsia="等线" w:hAnsi="等线"/>
        </w:rPr>
        <w:t xml:space="preserve">3. </w:t>
      </w:r>
      <w:proofErr w:type="spellStart"/>
      <w:r w:rsidRPr="00C86901">
        <w:rPr>
          <w:rFonts w:ascii="等线" w:eastAsia="等线" w:hAnsi="等线"/>
        </w:rPr>
        <w:t>集合</w:t>
      </w:r>
      <w:proofErr w:type="spellEnd"/>
      <w:r w:rsidRPr="00C86901">
        <w:rPr>
          <w:rFonts w:ascii="等线" w:eastAsia="等线" w:hAnsi="等线"/>
        </w:rPr>
        <w:t xml:space="preserve"> set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500"/>
        <w:gridCol w:w="3000"/>
        <w:gridCol w:w="5000"/>
      </w:tblGrid>
      <w:tr w:rsidR="00436ED0" w:rsidRPr="00C86901" w14:paraId="52CE297A" w14:textId="77777777"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7568BF33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操作</w:t>
            </w:r>
            <w:proofErr w:type="spellEnd"/>
          </w:p>
        </w:tc>
        <w:tc>
          <w:tcPr>
            <w:tcW w:w="3000" w:type="dxa"/>
            <w:shd w:val="clear" w:color="auto" w:fill="E8EEF5"/>
            <w:vAlign w:val="center"/>
          </w:tcPr>
          <w:p w14:paraId="4E7C0D46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含义</w:t>
            </w:r>
            <w:proofErr w:type="spellEnd"/>
          </w:p>
        </w:tc>
        <w:tc>
          <w:tcPr>
            <w:tcW w:w="5000" w:type="dxa"/>
            <w:shd w:val="clear" w:color="auto" w:fill="E8EEF5"/>
            <w:vAlign w:val="center"/>
          </w:tcPr>
          <w:p w14:paraId="0816191D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例子</w:t>
            </w:r>
            <w:proofErr w:type="spellEnd"/>
          </w:p>
        </w:tc>
      </w:tr>
      <w:tr w:rsidR="00436ED0" w:rsidRPr="00C86901" w14:paraId="00C487D9" w14:textId="77777777">
        <w:trPr>
          <w:jc w:val="center"/>
        </w:trPr>
        <w:tc>
          <w:tcPr>
            <w:tcW w:w="1500" w:type="dxa"/>
            <w:vAlign w:val="center"/>
          </w:tcPr>
          <w:p w14:paraId="4A1A1326" w14:textId="77777777" w:rsidR="00436ED0" w:rsidRPr="00C86901" w:rsidRDefault="00000000">
            <w:pPr>
              <w:rPr>
                <w:rFonts w:hint="eastAsia"/>
              </w:rPr>
            </w:pPr>
            <w:proofErr w:type="gramStart"/>
            <w:r w:rsidRPr="00C86901">
              <w:t>set(</w:t>
            </w:r>
            <w:proofErr w:type="gramEnd"/>
            <w:r w:rsidRPr="00C86901">
              <w:t>)</w:t>
            </w:r>
          </w:p>
        </w:tc>
        <w:tc>
          <w:tcPr>
            <w:tcW w:w="3000" w:type="dxa"/>
            <w:vAlign w:val="center"/>
          </w:tcPr>
          <w:p w14:paraId="655D6CD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创建空集合</w:t>
            </w:r>
            <w:proofErr w:type="spellEnd"/>
          </w:p>
        </w:tc>
        <w:tc>
          <w:tcPr>
            <w:tcW w:w="5000" w:type="dxa"/>
            <w:vAlign w:val="center"/>
          </w:tcPr>
          <w:p w14:paraId="4C269F92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{} </w:t>
            </w:r>
            <w:proofErr w:type="spellStart"/>
            <w:r w:rsidRPr="00C86901">
              <w:t>是空字典，不是空集合</w:t>
            </w:r>
            <w:proofErr w:type="spellEnd"/>
          </w:p>
        </w:tc>
      </w:tr>
      <w:tr w:rsidR="00436ED0" w:rsidRPr="00C86901" w14:paraId="074DBA9E" w14:textId="77777777">
        <w:trPr>
          <w:jc w:val="center"/>
        </w:trPr>
        <w:tc>
          <w:tcPr>
            <w:tcW w:w="1500" w:type="dxa"/>
            <w:vAlign w:val="center"/>
          </w:tcPr>
          <w:p w14:paraId="0E9C4137" w14:textId="77777777" w:rsidR="00436ED0" w:rsidRPr="00C86901" w:rsidRDefault="00000000">
            <w:pPr>
              <w:rPr>
                <w:rFonts w:hint="eastAsia"/>
              </w:rPr>
            </w:pPr>
            <w:r w:rsidRPr="00F40A63">
              <w:rPr>
                <w:highlight w:val="yellow"/>
              </w:rPr>
              <w:t>A &amp; B</w:t>
            </w:r>
          </w:p>
        </w:tc>
        <w:tc>
          <w:tcPr>
            <w:tcW w:w="3000" w:type="dxa"/>
            <w:vAlign w:val="center"/>
          </w:tcPr>
          <w:p w14:paraId="1B7E82F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交集</w:t>
            </w:r>
            <w:proofErr w:type="spellEnd"/>
          </w:p>
        </w:tc>
        <w:tc>
          <w:tcPr>
            <w:tcW w:w="5000" w:type="dxa"/>
            <w:vAlign w:val="center"/>
          </w:tcPr>
          <w:p w14:paraId="5F742F76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共同元素</w:t>
            </w:r>
            <w:proofErr w:type="spellEnd"/>
          </w:p>
        </w:tc>
      </w:tr>
      <w:tr w:rsidR="00436ED0" w:rsidRPr="00C86901" w14:paraId="05FB2015" w14:textId="77777777">
        <w:trPr>
          <w:jc w:val="center"/>
        </w:trPr>
        <w:tc>
          <w:tcPr>
            <w:tcW w:w="1500" w:type="dxa"/>
            <w:vAlign w:val="center"/>
          </w:tcPr>
          <w:p w14:paraId="4BFCFB0A" w14:textId="77777777" w:rsidR="00436ED0" w:rsidRPr="00C86901" w:rsidRDefault="00000000">
            <w:pPr>
              <w:rPr>
                <w:rFonts w:hint="eastAsia"/>
              </w:rPr>
            </w:pPr>
            <w:r w:rsidRPr="00F40A63">
              <w:rPr>
                <w:highlight w:val="yellow"/>
              </w:rPr>
              <w:t>A | B</w:t>
            </w:r>
          </w:p>
        </w:tc>
        <w:tc>
          <w:tcPr>
            <w:tcW w:w="3000" w:type="dxa"/>
            <w:vAlign w:val="center"/>
          </w:tcPr>
          <w:p w14:paraId="43379EF3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并集</w:t>
            </w:r>
            <w:proofErr w:type="spellEnd"/>
          </w:p>
        </w:tc>
        <w:tc>
          <w:tcPr>
            <w:tcW w:w="5000" w:type="dxa"/>
            <w:vAlign w:val="center"/>
          </w:tcPr>
          <w:p w14:paraId="47D9B4D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所有元素去重</w:t>
            </w:r>
            <w:proofErr w:type="spellEnd"/>
          </w:p>
        </w:tc>
      </w:tr>
      <w:tr w:rsidR="00436ED0" w:rsidRPr="00C86901" w14:paraId="6A4FDA66" w14:textId="77777777">
        <w:trPr>
          <w:jc w:val="center"/>
        </w:trPr>
        <w:tc>
          <w:tcPr>
            <w:tcW w:w="1500" w:type="dxa"/>
            <w:vAlign w:val="center"/>
          </w:tcPr>
          <w:p w14:paraId="0E0A6ACC" w14:textId="77777777" w:rsidR="00436ED0" w:rsidRPr="00C86901" w:rsidRDefault="00000000">
            <w:pPr>
              <w:rPr>
                <w:rFonts w:hint="eastAsia"/>
              </w:rPr>
            </w:pPr>
            <w:r w:rsidRPr="00F40A63">
              <w:rPr>
                <w:highlight w:val="yellow"/>
              </w:rPr>
              <w:t>A - B</w:t>
            </w:r>
          </w:p>
        </w:tc>
        <w:tc>
          <w:tcPr>
            <w:tcW w:w="3000" w:type="dxa"/>
            <w:vAlign w:val="center"/>
          </w:tcPr>
          <w:p w14:paraId="40AFCB2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差集</w:t>
            </w:r>
            <w:proofErr w:type="spellEnd"/>
          </w:p>
        </w:tc>
        <w:tc>
          <w:tcPr>
            <w:tcW w:w="5000" w:type="dxa"/>
            <w:vAlign w:val="center"/>
          </w:tcPr>
          <w:p w14:paraId="331290F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 xml:space="preserve">在 A </w:t>
            </w:r>
            <w:proofErr w:type="spellStart"/>
            <w:r w:rsidRPr="00C86901">
              <w:t>中但不在</w:t>
            </w:r>
            <w:proofErr w:type="spellEnd"/>
            <w:r w:rsidRPr="00C86901">
              <w:t xml:space="preserve"> B 中</w:t>
            </w:r>
          </w:p>
        </w:tc>
      </w:tr>
      <w:tr w:rsidR="00436ED0" w:rsidRPr="00C86901" w14:paraId="1BF96D4F" w14:textId="77777777">
        <w:trPr>
          <w:jc w:val="center"/>
        </w:trPr>
        <w:tc>
          <w:tcPr>
            <w:tcW w:w="1500" w:type="dxa"/>
            <w:vAlign w:val="center"/>
          </w:tcPr>
          <w:p w14:paraId="147A5B44" w14:textId="77777777" w:rsidR="00436ED0" w:rsidRPr="00C86901" w:rsidRDefault="00000000">
            <w:pPr>
              <w:rPr>
                <w:rFonts w:hint="eastAsia"/>
              </w:rPr>
            </w:pPr>
            <w:r w:rsidRPr="00F40A63">
              <w:rPr>
                <w:highlight w:val="yellow"/>
              </w:rPr>
              <w:t>A ^ B</w:t>
            </w:r>
          </w:p>
        </w:tc>
        <w:tc>
          <w:tcPr>
            <w:tcW w:w="3000" w:type="dxa"/>
            <w:vAlign w:val="center"/>
          </w:tcPr>
          <w:p w14:paraId="350BFBD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对称差集</w:t>
            </w:r>
            <w:proofErr w:type="spellEnd"/>
          </w:p>
        </w:tc>
        <w:tc>
          <w:tcPr>
            <w:tcW w:w="5000" w:type="dxa"/>
            <w:vAlign w:val="center"/>
          </w:tcPr>
          <w:p w14:paraId="27CA6E62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只在其中一个集合中</w:t>
            </w:r>
            <w:proofErr w:type="spellEnd"/>
          </w:p>
        </w:tc>
      </w:tr>
    </w:tbl>
    <w:p w14:paraId="4AE34305" w14:textId="77777777" w:rsidR="00436ED0" w:rsidRPr="00C86901" w:rsidRDefault="00436ED0">
      <w:pPr>
        <w:rPr>
          <w:rFonts w:hint="eastAsia"/>
        </w:rPr>
      </w:pPr>
    </w:p>
    <w:p w14:paraId="0B8EF00F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九、函数：定义、参数、作用域与lambda</w:t>
      </w:r>
    </w:p>
    <w:p w14:paraId="059C2FBE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选择：26、77；判断：3、4、5、26、29、30</w:t>
      </w:r>
    </w:p>
    <w:p w14:paraId="53E039A7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第5章 函数</w:t>
      </w:r>
    </w:p>
    <w:p w14:paraId="5C10AD42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理解函数调用顺序、参数传递、global 和匿名函数。</w:t>
      </w:r>
    </w:p>
    <w:p w14:paraId="06D3A4E8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F40A63">
        <w:rPr>
          <w:highlight w:val="yellow"/>
        </w:rPr>
        <w:t>函数定义用</w:t>
      </w:r>
      <w:proofErr w:type="spellEnd"/>
      <w:r w:rsidRPr="00F40A63">
        <w:rPr>
          <w:highlight w:val="yellow"/>
        </w:rPr>
        <w:t xml:space="preserve"> </w:t>
      </w:r>
      <w:proofErr w:type="spellStart"/>
      <w:r w:rsidRPr="00F40A63">
        <w:rPr>
          <w:highlight w:val="yellow"/>
        </w:rPr>
        <w:t>def</w:t>
      </w:r>
      <w:r w:rsidRPr="00C86901">
        <w:t>，函数体通过缩进形成代码块，return</w:t>
      </w:r>
      <w:proofErr w:type="spellEnd"/>
      <w:r w:rsidRPr="00C86901">
        <w:t xml:space="preserve"> </w:t>
      </w:r>
      <w:proofErr w:type="spellStart"/>
      <w:r w:rsidRPr="00C86901">
        <w:t>返回结果；没有</w:t>
      </w:r>
      <w:proofErr w:type="spellEnd"/>
      <w:r w:rsidRPr="00C86901">
        <w:t xml:space="preserve"> return </w:t>
      </w:r>
      <w:proofErr w:type="spellStart"/>
      <w:r w:rsidRPr="00C86901">
        <w:t>时默认返回</w:t>
      </w:r>
      <w:proofErr w:type="spellEnd"/>
      <w:r w:rsidRPr="00C86901">
        <w:t xml:space="preserve"> None。</w:t>
      </w:r>
    </w:p>
    <w:p w14:paraId="006A094A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调用函数默认按位置传参，也可按关键字传参；</w:t>
      </w:r>
      <w:proofErr w:type="gramStart"/>
      <w:r w:rsidRPr="00C86901">
        <w:rPr>
          <w:lang w:eastAsia="zh-CN"/>
        </w:rPr>
        <w:t>关键字传参顺序</w:t>
      </w:r>
      <w:proofErr w:type="gramEnd"/>
      <w:r w:rsidRPr="00C86901">
        <w:rPr>
          <w:lang w:eastAsia="zh-CN"/>
        </w:rPr>
        <w:t>可以变，但参数名必须正确。</w:t>
      </w:r>
    </w:p>
    <w:p w14:paraId="7EF3076A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默认参数在定义时给出，例如 def f(x=2, y=0)。</w:t>
      </w:r>
    </w:p>
    <w:p w14:paraId="4C705BCE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*</w:t>
      </w:r>
      <w:proofErr w:type="spellStart"/>
      <w:r w:rsidRPr="00C86901">
        <w:rPr>
          <w:lang w:eastAsia="zh-CN"/>
        </w:rPr>
        <w:t>args</w:t>
      </w:r>
      <w:proofErr w:type="spellEnd"/>
      <w:r w:rsidRPr="00C86901">
        <w:rPr>
          <w:lang w:eastAsia="zh-CN"/>
        </w:rPr>
        <w:t xml:space="preserve"> 接收任意多个普通实参，形成元组；**</w:t>
      </w:r>
      <w:proofErr w:type="spellStart"/>
      <w:r w:rsidRPr="00C86901">
        <w:rPr>
          <w:lang w:eastAsia="zh-CN"/>
        </w:rPr>
        <w:t>kwargs</w:t>
      </w:r>
      <w:proofErr w:type="spellEnd"/>
      <w:r w:rsidRPr="00C86901">
        <w:rPr>
          <w:lang w:eastAsia="zh-CN"/>
        </w:rPr>
        <w:t xml:space="preserve"> 接收任意多个关键字实参，形成字典。</w:t>
      </w:r>
    </w:p>
    <w:p w14:paraId="0D7EBE16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局部变量只在函数内部有效；全局变量在函数外定义；</w:t>
      </w:r>
      <w:r w:rsidRPr="001B4686">
        <w:rPr>
          <w:highlight w:val="yellow"/>
          <w:lang w:eastAsia="zh-CN"/>
        </w:rPr>
        <w:t>函数内部要修改全局变量，需要 global</w:t>
      </w:r>
      <w:r w:rsidRPr="00C86901">
        <w:rPr>
          <w:lang w:eastAsia="zh-CN"/>
        </w:rPr>
        <w:t>。</w:t>
      </w:r>
    </w:p>
    <w:p w14:paraId="524F1A13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lambda 是匿名函数，只能写单个表达式，适合简单函数对象，例如 key=lambda x: x[2]。</w:t>
      </w:r>
    </w:p>
    <w:p w14:paraId="3FA81AB4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lastRenderedPageBreak/>
        <w:t xml:space="preserve">def </w:t>
      </w:r>
      <w:proofErr w:type="gramStart"/>
      <w:r w:rsidRPr="00C86901">
        <w:rPr>
          <w:sz w:val="19"/>
        </w:rPr>
        <w:t>f(</w:t>
      </w:r>
      <w:proofErr w:type="gramEnd"/>
      <w:r w:rsidRPr="00C86901">
        <w:rPr>
          <w:sz w:val="19"/>
        </w:rPr>
        <w:t>x=2, y=0):</w:t>
      </w:r>
    </w:p>
    <w:p w14:paraId="2F153007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    return x - y</w:t>
      </w:r>
    </w:p>
    <w:p w14:paraId="5AE03EB4" w14:textId="77777777" w:rsidR="00436ED0" w:rsidRPr="00C86901" w:rsidRDefault="00436ED0">
      <w:pPr>
        <w:spacing w:after="0"/>
        <w:ind w:left="317"/>
        <w:rPr>
          <w:rFonts w:hint="eastAsia"/>
        </w:rPr>
      </w:pPr>
    </w:p>
    <w:p w14:paraId="67D26823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y = f(y=</w:t>
      </w:r>
      <w:proofErr w:type="gramStart"/>
      <w:r w:rsidRPr="00C86901">
        <w:rPr>
          <w:sz w:val="19"/>
        </w:rPr>
        <w:t>f(</w:t>
      </w:r>
      <w:proofErr w:type="gramEnd"/>
      <w:r w:rsidRPr="00C86901">
        <w:rPr>
          <w:sz w:val="19"/>
        </w:rPr>
        <w:t>), x=5)</w:t>
      </w:r>
    </w:p>
    <w:p w14:paraId="0DF2045F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print(</w:t>
      </w:r>
      <w:proofErr w:type="gramStart"/>
      <w:r w:rsidRPr="00C86901">
        <w:rPr>
          <w:sz w:val="19"/>
        </w:rPr>
        <w:t>y)  #</w:t>
      </w:r>
      <w:proofErr w:type="gramEnd"/>
      <w:r w:rsidRPr="00C86901">
        <w:rPr>
          <w:sz w:val="19"/>
        </w:rPr>
        <w:t xml:space="preserve"> 3</w:t>
      </w:r>
    </w:p>
    <w:p w14:paraId="189E7B71" w14:textId="77777777" w:rsidR="00436ED0" w:rsidRPr="00C86901" w:rsidRDefault="00436ED0">
      <w:pPr>
        <w:rPr>
          <w:rFonts w:hint="eastAsia"/>
        </w:rPr>
      </w:pPr>
    </w:p>
    <w:p w14:paraId="12F26A1B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十、文件、CSV与with语句</w:t>
      </w:r>
    </w:p>
    <w:p w14:paraId="78DD4F4B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选择：76；判断：31、33</w:t>
      </w:r>
    </w:p>
    <w:p w14:paraId="5D37E702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第7章 文件（当前文件名可能是 6-文件.pdf）</w:t>
      </w:r>
    </w:p>
    <w:p w14:paraId="44A60DD2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掌握打开模式、读写流程、with 自动关闭和 CSV 基本读取。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200"/>
        <w:gridCol w:w="2400"/>
        <w:gridCol w:w="2500"/>
        <w:gridCol w:w="3400"/>
      </w:tblGrid>
      <w:tr w:rsidR="00436ED0" w:rsidRPr="00C86901" w14:paraId="7D95A2EB" w14:textId="77777777"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316CFFD1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模式</w:t>
            </w:r>
            <w:proofErr w:type="spellEnd"/>
          </w:p>
        </w:tc>
        <w:tc>
          <w:tcPr>
            <w:tcW w:w="2400" w:type="dxa"/>
            <w:shd w:val="clear" w:color="auto" w:fill="E8EEF5"/>
            <w:vAlign w:val="center"/>
          </w:tcPr>
          <w:p w14:paraId="3D9EB630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含义</w:t>
            </w:r>
            <w:proofErr w:type="spellEnd"/>
          </w:p>
        </w:tc>
        <w:tc>
          <w:tcPr>
            <w:tcW w:w="2500" w:type="dxa"/>
            <w:shd w:val="clear" w:color="auto" w:fill="E8EEF5"/>
            <w:vAlign w:val="center"/>
          </w:tcPr>
          <w:p w14:paraId="0CC0314C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文件不存在</w:t>
            </w:r>
            <w:proofErr w:type="spellEnd"/>
          </w:p>
        </w:tc>
        <w:tc>
          <w:tcPr>
            <w:tcW w:w="3400" w:type="dxa"/>
            <w:shd w:val="clear" w:color="auto" w:fill="E8EEF5"/>
            <w:vAlign w:val="center"/>
          </w:tcPr>
          <w:p w14:paraId="442FECA1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文件已存在</w:t>
            </w:r>
            <w:proofErr w:type="spellEnd"/>
          </w:p>
        </w:tc>
      </w:tr>
      <w:tr w:rsidR="00436ED0" w:rsidRPr="00C86901" w14:paraId="06107A19" w14:textId="77777777">
        <w:trPr>
          <w:jc w:val="center"/>
        </w:trPr>
        <w:tc>
          <w:tcPr>
            <w:tcW w:w="1200" w:type="dxa"/>
            <w:vAlign w:val="center"/>
          </w:tcPr>
          <w:p w14:paraId="709807A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r</w:t>
            </w:r>
          </w:p>
        </w:tc>
        <w:tc>
          <w:tcPr>
            <w:tcW w:w="2400" w:type="dxa"/>
            <w:vAlign w:val="center"/>
          </w:tcPr>
          <w:p w14:paraId="136B9739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只读</w:t>
            </w:r>
            <w:proofErr w:type="spellEnd"/>
          </w:p>
        </w:tc>
        <w:tc>
          <w:tcPr>
            <w:tcW w:w="2500" w:type="dxa"/>
            <w:vAlign w:val="center"/>
          </w:tcPr>
          <w:p w14:paraId="219526A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报错</w:t>
            </w:r>
            <w:proofErr w:type="spellEnd"/>
          </w:p>
        </w:tc>
        <w:tc>
          <w:tcPr>
            <w:tcW w:w="3400" w:type="dxa"/>
            <w:vAlign w:val="center"/>
          </w:tcPr>
          <w:p w14:paraId="71F95A7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从头读取</w:t>
            </w:r>
            <w:proofErr w:type="spellEnd"/>
          </w:p>
        </w:tc>
      </w:tr>
      <w:tr w:rsidR="00436ED0" w:rsidRPr="00C86901" w14:paraId="0A172CCB" w14:textId="77777777">
        <w:trPr>
          <w:jc w:val="center"/>
        </w:trPr>
        <w:tc>
          <w:tcPr>
            <w:tcW w:w="1200" w:type="dxa"/>
            <w:vAlign w:val="center"/>
          </w:tcPr>
          <w:p w14:paraId="4128D617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w</w:t>
            </w:r>
          </w:p>
        </w:tc>
        <w:tc>
          <w:tcPr>
            <w:tcW w:w="2400" w:type="dxa"/>
            <w:vAlign w:val="center"/>
          </w:tcPr>
          <w:p w14:paraId="56AA155C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写入</w:t>
            </w:r>
            <w:proofErr w:type="spellEnd"/>
          </w:p>
        </w:tc>
        <w:tc>
          <w:tcPr>
            <w:tcW w:w="2500" w:type="dxa"/>
            <w:vAlign w:val="center"/>
          </w:tcPr>
          <w:p w14:paraId="56023E91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创建</w:t>
            </w:r>
            <w:proofErr w:type="spellEnd"/>
          </w:p>
        </w:tc>
        <w:tc>
          <w:tcPr>
            <w:tcW w:w="3400" w:type="dxa"/>
            <w:vAlign w:val="center"/>
          </w:tcPr>
          <w:p w14:paraId="2F2719D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1B4686">
              <w:rPr>
                <w:highlight w:val="yellow"/>
              </w:rPr>
              <w:t>清空原内容</w:t>
            </w:r>
            <w:proofErr w:type="spellEnd"/>
          </w:p>
        </w:tc>
      </w:tr>
      <w:tr w:rsidR="00436ED0" w:rsidRPr="00C86901" w14:paraId="2F091DBF" w14:textId="77777777">
        <w:trPr>
          <w:jc w:val="center"/>
        </w:trPr>
        <w:tc>
          <w:tcPr>
            <w:tcW w:w="1200" w:type="dxa"/>
            <w:vAlign w:val="center"/>
          </w:tcPr>
          <w:p w14:paraId="361E198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a</w:t>
            </w:r>
          </w:p>
        </w:tc>
        <w:tc>
          <w:tcPr>
            <w:tcW w:w="2400" w:type="dxa"/>
            <w:vAlign w:val="center"/>
          </w:tcPr>
          <w:p w14:paraId="3BC50E5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追加</w:t>
            </w:r>
            <w:proofErr w:type="spellEnd"/>
          </w:p>
        </w:tc>
        <w:tc>
          <w:tcPr>
            <w:tcW w:w="2500" w:type="dxa"/>
            <w:vAlign w:val="center"/>
          </w:tcPr>
          <w:p w14:paraId="11C47E2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创建</w:t>
            </w:r>
            <w:proofErr w:type="spellEnd"/>
          </w:p>
        </w:tc>
        <w:tc>
          <w:tcPr>
            <w:tcW w:w="3400" w:type="dxa"/>
            <w:vAlign w:val="center"/>
          </w:tcPr>
          <w:p w14:paraId="3A28170D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写到末尾</w:t>
            </w:r>
            <w:proofErr w:type="spellEnd"/>
          </w:p>
        </w:tc>
      </w:tr>
      <w:tr w:rsidR="00436ED0" w:rsidRPr="00C86901" w14:paraId="0971F873" w14:textId="77777777">
        <w:trPr>
          <w:jc w:val="center"/>
        </w:trPr>
        <w:tc>
          <w:tcPr>
            <w:tcW w:w="1200" w:type="dxa"/>
            <w:vAlign w:val="center"/>
          </w:tcPr>
          <w:p w14:paraId="0BC701E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rb</w:t>
            </w:r>
            <w:proofErr w:type="spellEnd"/>
            <w:r w:rsidRPr="00C86901">
              <w:t>/</w:t>
            </w:r>
            <w:proofErr w:type="spellStart"/>
            <w:r w:rsidRPr="00C86901">
              <w:t>wb</w:t>
            </w:r>
            <w:proofErr w:type="spellEnd"/>
            <w:r w:rsidRPr="00C86901">
              <w:t>/ab</w:t>
            </w:r>
          </w:p>
        </w:tc>
        <w:tc>
          <w:tcPr>
            <w:tcW w:w="2400" w:type="dxa"/>
            <w:vAlign w:val="center"/>
          </w:tcPr>
          <w:p w14:paraId="6CA1BD42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二进制读</w:t>
            </w:r>
            <w:proofErr w:type="spellEnd"/>
            <w:r w:rsidRPr="00C86901">
              <w:t>/写/</w:t>
            </w:r>
            <w:proofErr w:type="spellStart"/>
            <w:r w:rsidRPr="00C86901">
              <w:t>追加</w:t>
            </w:r>
            <w:proofErr w:type="spellEnd"/>
          </w:p>
        </w:tc>
        <w:tc>
          <w:tcPr>
            <w:tcW w:w="2500" w:type="dxa"/>
            <w:vAlign w:val="center"/>
          </w:tcPr>
          <w:p w14:paraId="13E676DA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规则同</w:t>
            </w:r>
            <w:proofErr w:type="spellEnd"/>
            <w:r w:rsidRPr="00C86901">
              <w:t xml:space="preserve"> r/w/a</w:t>
            </w:r>
          </w:p>
        </w:tc>
        <w:tc>
          <w:tcPr>
            <w:tcW w:w="3400" w:type="dxa"/>
            <w:vAlign w:val="center"/>
          </w:tcPr>
          <w:p w14:paraId="0B6A5600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用于图片、音频等二进制文件</w:t>
            </w:r>
          </w:p>
        </w:tc>
      </w:tr>
      <w:tr w:rsidR="00436ED0" w:rsidRPr="00C86901" w14:paraId="0DD01CFB" w14:textId="77777777">
        <w:trPr>
          <w:jc w:val="center"/>
        </w:trPr>
        <w:tc>
          <w:tcPr>
            <w:tcW w:w="1200" w:type="dxa"/>
            <w:vAlign w:val="center"/>
          </w:tcPr>
          <w:p w14:paraId="7454FAF6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r+</w:t>
            </w:r>
          </w:p>
        </w:tc>
        <w:tc>
          <w:tcPr>
            <w:tcW w:w="2400" w:type="dxa"/>
            <w:vAlign w:val="center"/>
          </w:tcPr>
          <w:p w14:paraId="7B2CAF7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读写</w:t>
            </w:r>
            <w:proofErr w:type="spellEnd"/>
          </w:p>
        </w:tc>
        <w:tc>
          <w:tcPr>
            <w:tcW w:w="2500" w:type="dxa"/>
            <w:vAlign w:val="center"/>
          </w:tcPr>
          <w:p w14:paraId="7C5565FD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报错</w:t>
            </w:r>
            <w:proofErr w:type="spellEnd"/>
          </w:p>
        </w:tc>
        <w:tc>
          <w:tcPr>
            <w:tcW w:w="3400" w:type="dxa"/>
            <w:vAlign w:val="center"/>
          </w:tcPr>
          <w:p w14:paraId="7336866E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不自动清空</w:t>
            </w:r>
            <w:proofErr w:type="spellEnd"/>
          </w:p>
        </w:tc>
      </w:tr>
    </w:tbl>
    <w:p w14:paraId="03F475C5" w14:textId="77777777" w:rsidR="00436ED0" w:rsidRPr="00C86901" w:rsidRDefault="00436ED0">
      <w:pPr>
        <w:rPr>
          <w:rFonts w:hint="eastAsia"/>
        </w:rPr>
      </w:pPr>
    </w:p>
    <w:p w14:paraId="5456BCF7" w14:textId="0A97D26B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文件操作基本流程：</w:t>
      </w:r>
      <w:r w:rsidR="00EB3A29">
        <w:rPr>
          <w:rFonts w:hint="eastAsia"/>
          <w:lang w:eastAsia="zh-CN"/>
        </w:rPr>
        <w:t xml:space="preserve">确定模式 </w:t>
      </w:r>
      <w:r w:rsidR="00E806A5">
        <w:rPr>
          <w:rFonts w:hint="eastAsia"/>
          <w:lang w:eastAsia="zh-CN"/>
        </w:rPr>
        <w:t xml:space="preserve">f = </w:t>
      </w:r>
      <w:r w:rsidR="00EB3A29" w:rsidRPr="00EB3A29">
        <w:rPr>
          <w:lang w:eastAsia="zh-CN"/>
        </w:rPr>
        <w:t>open("test.txt", "</w:t>
      </w:r>
      <w:r w:rsidR="00EB3A29">
        <w:rPr>
          <w:rFonts w:hint="eastAsia"/>
          <w:lang w:eastAsia="zh-CN"/>
        </w:rPr>
        <w:t>模式</w:t>
      </w:r>
      <w:r w:rsidR="00EB3A29" w:rsidRPr="00EB3A29">
        <w:rPr>
          <w:lang w:eastAsia="zh-CN"/>
        </w:rPr>
        <w:t>", encoding="utf-8")</w:t>
      </w:r>
      <w:r w:rsidR="00EB3A29">
        <w:rPr>
          <w:rFonts w:hint="eastAsia"/>
          <w:lang w:eastAsia="zh-CN"/>
        </w:rPr>
        <w:t xml:space="preserve">、进行操作 </w:t>
      </w:r>
      <w:r w:rsidR="00E806A5">
        <w:rPr>
          <w:rFonts w:hint="eastAsia"/>
          <w:lang w:eastAsia="zh-CN"/>
        </w:rPr>
        <w:t xml:space="preserve">、关闭 </w:t>
      </w:r>
      <w:proofErr w:type="spellStart"/>
      <w:r w:rsidR="00E806A5" w:rsidRPr="00E806A5">
        <w:rPr>
          <w:lang w:eastAsia="zh-CN"/>
        </w:rPr>
        <w:t>f.</w:t>
      </w:r>
      <w:proofErr w:type="gramStart"/>
      <w:r w:rsidR="00E806A5" w:rsidRPr="00E806A5">
        <w:rPr>
          <w:lang w:eastAsia="zh-CN"/>
        </w:rPr>
        <w:t>close</w:t>
      </w:r>
      <w:proofErr w:type="spellEnd"/>
      <w:r w:rsidR="00E806A5" w:rsidRPr="00E806A5">
        <w:rPr>
          <w:lang w:eastAsia="zh-CN"/>
        </w:rPr>
        <w:t>(</w:t>
      </w:r>
      <w:proofErr w:type="gramEnd"/>
      <w:r w:rsidR="00E806A5" w:rsidRPr="00E806A5">
        <w:rPr>
          <w:lang w:eastAsia="zh-CN"/>
        </w:rPr>
        <w:t>)</w:t>
      </w:r>
    </w:p>
    <w:p w14:paraId="1E9C24A0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with open(...) as f: </w:t>
      </w:r>
      <w:proofErr w:type="spellStart"/>
      <w:r w:rsidRPr="00C86901">
        <w:t>代码块结束会自动关闭文件，不必手动</w:t>
      </w:r>
      <w:proofErr w:type="spellEnd"/>
      <w:r w:rsidRPr="00C86901">
        <w:t xml:space="preserve"> close。</w:t>
      </w:r>
    </w:p>
    <w:p w14:paraId="315D6E12" w14:textId="6DD7E6B4" w:rsidR="00436ED0" w:rsidRPr="00C86901" w:rsidRDefault="00E806A5" w:rsidP="00E806A5">
      <w:pPr>
        <w:pStyle w:val="a0"/>
        <w:rPr>
          <w:rFonts w:hint="eastAsia"/>
          <w:lang w:eastAsia="zh-CN"/>
        </w:rPr>
      </w:pPr>
      <w:r w:rsidRPr="00E806A5">
        <w:rPr>
          <w:rFonts w:hint="eastAsia"/>
          <w:lang w:eastAsia="zh-CN"/>
        </w:rPr>
        <w:t>操作</w:t>
      </w:r>
      <w:r>
        <w:rPr>
          <w:rFonts w:hint="eastAsia"/>
          <w:lang w:eastAsia="zh-CN"/>
        </w:rPr>
        <w:t>：</w:t>
      </w:r>
      <w:r w:rsidRPr="001B4686">
        <w:rPr>
          <w:highlight w:val="yellow"/>
          <w:lang w:eastAsia="zh-CN"/>
        </w:rPr>
        <w:t>read() 读全部</w:t>
      </w:r>
      <w:r w:rsidRPr="00C86901">
        <w:rPr>
          <w:lang w:eastAsia="zh-CN"/>
        </w:rPr>
        <w:t>；</w:t>
      </w:r>
      <w:proofErr w:type="spellStart"/>
      <w:r w:rsidRPr="001B4686">
        <w:rPr>
          <w:highlight w:val="yellow"/>
          <w:lang w:eastAsia="zh-CN"/>
        </w:rPr>
        <w:t>readline</w:t>
      </w:r>
      <w:proofErr w:type="spellEnd"/>
      <w:r w:rsidRPr="001B4686">
        <w:rPr>
          <w:highlight w:val="yellow"/>
          <w:lang w:eastAsia="zh-CN"/>
        </w:rPr>
        <w:t>() 读一行</w:t>
      </w:r>
      <w:r w:rsidRPr="00C86901">
        <w:rPr>
          <w:lang w:eastAsia="zh-CN"/>
        </w:rPr>
        <w:t>；</w:t>
      </w:r>
      <w:proofErr w:type="spellStart"/>
      <w:r w:rsidRPr="001B4686">
        <w:rPr>
          <w:highlight w:val="yellow"/>
          <w:lang w:eastAsia="zh-CN"/>
        </w:rPr>
        <w:t>readlines</w:t>
      </w:r>
      <w:proofErr w:type="spellEnd"/>
      <w:r w:rsidRPr="001B4686">
        <w:rPr>
          <w:highlight w:val="yellow"/>
          <w:lang w:eastAsia="zh-CN"/>
        </w:rPr>
        <w:t>() 读所有</w:t>
      </w:r>
      <w:proofErr w:type="gramStart"/>
      <w:r w:rsidRPr="001B4686">
        <w:rPr>
          <w:highlight w:val="yellow"/>
          <w:lang w:eastAsia="zh-CN"/>
        </w:rPr>
        <w:t>行形成</w:t>
      </w:r>
      <w:proofErr w:type="gramEnd"/>
      <w:r w:rsidRPr="001B4686">
        <w:rPr>
          <w:highlight w:val="yellow"/>
          <w:lang w:eastAsia="zh-CN"/>
        </w:rPr>
        <w:t>列表</w:t>
      </w:r>
      <w:r w:rsidRPr="00C86901">
        <w:rPr>
          <w:lang w:eastAsia="zh-CN"/>
        </w:rPr>
        <w:t>。</w:t>
      </w:r>
      <w:r w:rsidRPr="00E806A5">
        <w:rPr>
          <w:highlight w:val="yellow"/>
          <w:lang w:eastAsia="zh-CN"/>
        </w:rPr>
        <w:t>write() 写字符串</w:t>
      </w:r>
      <w:r w:rsidRPr="00C86901">
        <w:rPr>
          <w:lang w:eastAsia="zh-CN"/>
        </w:rPr>
        <w:t>，返回写入字符数；写换行</w:t>
      </w:r>
      <w:proofErr w:type="gramStart"/>
      <w:r w:rsidRPr="00C86901">
        <w:rPr>
          <w:lang w:eastAsia="zh-CN"/>
        </w:rPr>
        <w:t>要显式写</w:t>
      </w:r>
      <w:proofErr w:type="gramEnd"/>
      <w:r w:rsidRPr="00C86901">
        <w:rPr>
          <w:lang w:eastAsia="zh-CN"/>
        </w:rPr>
        <w:t xml:space="preserve"> '\n'。</w:t>
      </w:r>
      <w:proofErr w:type="spellStart"/>
      <w:proofErr w:type="gramStart"/>
      <w:r w:rsidRPr="00E806A5">
        <w:rPr>
          <w:highlight w:val="yellow"/>
        </w:rPr>
        <w:t>csv.reader</w:t>
      </w:r>
      <w:proofErr w:type="spellEnd"/>
      <w:proofErr w:type="gramEnd"/>
      <w:r w:rsidRPr="00E806A5">
        <w:rPr>
          <w:highlight w:val="yellow"/>
        </w:rPr>
        <w:t xml:space="preserve">(f) </w:t>
      </w:r>
      <w:proofErr w:type="spellStart"/>
      <w:r w:rsidRPr="00E806A5">
        <w:rPr>
          <w:highlight w:val="yellow"/>
        </w:rPr>
        <w:t>逐行读取</w:t>
      </w:r>
      <w:proofErr w:type="spellEnd"/>
      <w:r w:rsidRPr="00E806A5">
        <w:rPr>
          <w:highlight w:val="yellow"/>
        </w:rPr>
        <w:t xml:space="preserve"> </w:t>
      </w:r>
      <w:proofErr w:type="spellStart"/>
      <w:r w:rsidRPr="00E806A5">
        <w:rPr>
          <w:highlight w:val="yellow"/>
        </w:rPr>
        <w:t>CSV</w:t>
      </w:r>
      <w:r w:rsidRPr="00C86901">
        <w:t>，每行通常是字符串列表，所以做计算时要</w:t>
      </w:r>
      <w:proofErr w:type="spellEnd"/>
      <w:r w:rsidRPr="00C86901">
        <w:t xml:space="preserve"> </w:t>
      </w:r>
      <w:proofErr w:type="gramStart"/>
      <w:r w:rsidRPr="00C86901">
        <w:t>int(</w:t>
      </w:r>
      <w:proofErr w:type="gramEnd"/>
      <w:r w:rsidRPr="00C86901">
        <w:t xml:space="preserve">) 或 </w:t>
      </w:r>
      <w:proofErr w:type="gramStart"/>
      <w:r w:rsidRPr="00C86901">
        <w:t>float(</w:t>
      </w:r>
      <w:proofErr w:type="gramEnd"/>
      <w:r w:rsidRPr="00C86901">
        <w:t xml:space="preserve">) </w:t>
      </w:r>
      <w:proofErr w:type="spellStart"/>
      <w:r w:rsidRPr="00C86901">
        <w:t>转换</w:t>
      </w:r>
      <w:proofErr w:type="spellEnd"/>
      <w:r w:rsidRPr="00C86901">
        <w:t>。</w:t>
      </w:r>
    </w:p>
    <w:p w14:paraId="6854768A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十一、模块、包、random与</w:t>
      </w:r>
      <w:proofErr w:type="spellEnd"/>
      <w:r w:rsidRPr="00C86901">
        <w:rPr>
          <w:rFonts w:ascii="等线" w:eastAsia="等线" w:hAnsi="等线"/>
        </w:rPr>
        <w:t>__name__</w:t>
      </w:r>
    </w:p>
    <w:p w14:paraId="0B546959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选择：79、83；判断：34</w:t>
      </w:r>
    </w:p>
    <w:p w14:paraId="405A2D4F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第6章 模块与包（当前文件名可能是 7-模块与包.pdf）</w:t>
      </w:r>
    </w:p>
    <w:p w14:paraId="5E890F75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能判断导入语法和 random 两个函数的端点。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500"/>
        <w:gridCol w:w="1600"/>
        <w:gridCol w:w="5400"/>
      </w:tblGrid>
      <w:tr w:rsidR="00436ED0" w:rsidRPr="00C86901" w14:paraId="62EE1483" w14:textId="77777777">
        <w:trPr>
          <w:jc w:val="center"/>
        </w:trPr>
        <w:tc>
          <w:tcPr>
            <w:tcW w:w="2500" w:type="dxa"/>
            <w:shd w:val="clear" w:color="auto" w:fill="E8EEF5"/>
            <w:vAlign w:val="center"/>
          </w:tcPr>
          <w:p w14:paraId="4B22DA96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写法</w:t>
            </w:r>
            <w:proofErr w:type="spellEnd"/>
          </w:p>
        </w:tc>
        <w:tc>
          <w:tcPr>
            <w:tcW w:w="1600" w:type="dxa"/>
            <w:shd w:val="clear" w:color="auto" w:fill="E8EEF5"/>
            <w:vAlign w:val="center"/>
          </w:tcPr>
          <w:p w14:paraId="13289997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是否正确</w:t>
            </w:r>
            <w:proofErr w:type="spellEnd"/>
          </w:p>
        </w:tc>
        <w:tc>
          <w:tcPr>
            <w:tcW w:w="5400" w:type="dxa"/>
            <w:shd w:val="clear" w:color="auto" w:fill="E8EEF5"/>
            <w:vAlign w:val="center"/>
          </w:tcPr>
          <w:p w14:paraId="1798FB51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说明</w:t>
            </w:r>
            <w:proofErr w:type="spellEnd"/>
          </w:p>
        </w:tc>
      </w:tr>
      <w:tr w:rsidR="00436ED0" w:rsidRPr="00C86901" w14:paraId="0DEB1E3F" w14:textId="77777777">
        <w:trPr>
          <w:jc w:val="center"/>
        </w:trPr>
        <w:tc>
          <w:tcPr>
            <w:tcW w:w="2500" w:type="dxa"/>
            <w:vAlign w:val="center"/>
          </w:tcPr>
          <w:p w14:paraId="6295C75F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import math</w:t>
            </w:r>
          </w:p>
        </w:tc>
        <w:tc>
          <w:tcPr>
            <w:tcW w:w="1600" w:type="dxa"/>
            <w:vAlign w:val="center"/>
          </w:tcPr>
          <w:p w14:paraId="270E62ED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正确</w:t>
            </w:r>
            <w:proofErr w:type="spellEnd"/>
          </w:p>
        </w:tc>
        <w:tc>
          <w:tcPr>
            <w:tcW w:w="5400" w:type="dxa"/>
            <w:vAlign w:val="center"/>
          </w:tcPr>
          <w:p w14:paraId="6DF5E8A6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 xml:space="preserve">导入整个模块，用 </w:t>
            </w:r>
            <w:proofErr w:type="spellStart"/>
            <w:r w:rsidRPr="00C86901">
              <w:rPr>
                <w:lang w:eastAsia="zh-CN"/>
              </w:rPr>
              <w:t>math.pi</w:t>
            </w:r>
            <w:proofErr w:type="spellEnd"/>
          </w:p>
        </w:tc>
      </w:tr>
      <w:tr w:rsidR="00436ED0" w:rsidRPr="00C86901" w14:paraId="16620DB0" w14:textId="77777777">
        <w:trPr>
          <w:jc w:val="center"/>
        </w:trPr>
        <w:tc>
          <w:tcPr>
            <w:tcW w:w="2500" w:type="dxa"/>
            <w:vAlign w:val="center"/>
          </w:tcPr>
          <w:p w14:paraId="0FF406C5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from math import pi</w:t>
            </w:r>
          </w:p>
        </w:tc>
        <w:tc>
          <w:tcPr>
            <w:tcW w:w="1600" w:type="dxa"/>
            <w:vAlign w:val="center"/>
          </w:tcPr>
          <w:p w14:paraId="1FB469A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正确</w:t>
            </w:r>
            <w:proofErr w:type="spellEnd"/>
          </w:p>
        </w:tc>
        <w:tc>
          <w:tcPr>
            <w:tcW w:w="5400" w:type="dxa"/>
            <w:vAlign w:val="center"/>
          </w:tcPr>
          <w:p w14:paraId="67467E24" w14:textId="7BDEEFF1" w:rsidR="00436ED0" w:rsidRPr="00C86901" w:rsidRDefault="00000000">
            <w:pPr>
              <w:rPr>
                <w:rFonts w:hint="eastAsia"/>
                <w:lang w:eastAsia="zh-CN"/>
              </w:rPr>
            </w:pPr>
            <w:r w:rsidRPr="00E806A5">
              <w:rPr>
                <w:highlight w:val="yellow"/>
                <w:lang w:eastAsia="zh-CN"/>
              </w:rPr>
              <w:t>从模块导入指定对象</w:t>
            </w:r>
            <w:r w:rsidRPr="00C86901">
              <w:rPr>
                <w:lang w:eastAsia="zh-CN"/>
              </w:rPr>
              <w:t>，直接用 pi</w:t>
            </w:r>
            <w:r w:rsidR="00E806A5">
              <w:rPr>
                <w:rFonts w:hint="eastAsia"/>
                <w:lang w:eastAsia="zh-CN"/>
              </w:rPr>
              <w:t>。</w:t>
            </w:r>
            <w:r w:rsidR="00E806A5" w:rsidRPr="00C90CBA">
              <w:rPr>
                <w:rFonts w:hint="eastAsia"/>
                <w:highlight w:val="yellow"/>
                <w:lang w:eastAsia="zh-CN"/>
              </w:rPr>
              <w:t>先模块后对象。</w:t>
            </w:r>
          </w:p>
        </w:tc>
      </w:tr>
      <w:tr w:rsidR="00436ED0" w:rsidRPr="00C86901" w14:paraId="78B74DCC" w14:textId="77777777">
        <w:trPr>
          <w:jc w:val="center"/>
        </w:trPr>
        <w:tc>
          <w:tcPr>
            <w:tcW w:w="2500" w:type="dxa"/>
            <w:vAlign w:val="center"/>
          </w:tcPr>
          <w:p w14:paraId="4AB3CDE9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import math as m</w:t>
            </w:r>
          </w:p>
        </w:tc>
        <w:tc>
          <w:tcPr>
            <w:tcW w:w="1600" w:type="dxa"/>
            <w:vAlign w:val="center"/>
          </w:tcPr>
          <w:p w14:paraId="6EEF4D9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正确</w:t>
            </w:r>
            <w:proofErr w:type="spellEnd"/>
          </w:p>
        </w:tc>
        <w:tc>
          <w:tcPr>
            <w:tcW w:w="5400" w:type="dxa"/>
            <w:vAlign w:val="center"/>
          </w:tcPr>
          <w:p w14:paraId="6D8093E9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给模块起别名</w:t>
            </w:r>
            <w:proofErr w:type="spellEnd"/>
            <w:r w:rsidRPr="00C86901">
              <w:t xml:space="preserve"> m</w:t>
            </w:r>
          </w:p>
        </w:tc>
      </w:tr>
      <w:tr w:rsidR="00436ED0" w:rsidRPr="00C86901" w14:paraId="7B31BC06" w14:textId="77777777">
        <w:trPr>
          <w:jc w:val="center"/>
        </w:trPr>
        <w:tc>
          <w:tcPr>
            <w:tcW w:w="2500" w:type="dxa"/>
            <w:vAlign w:val="center"/>
          </w:tcPr>
          <w:p w14:paraId="2B308A90" w14:textId="77777777" w:rsidR="00436ED0" w:rsidRPr="00C86901" w:rsidRDefault="00000000">
            <w:pPr>
              <w:rPr>
                <w:rFonts w:hint="eastAsia"/>
              </w:rPr>
            </w:pPr>
            <w:r w:rsidRPr="00C86901">
              <w:lastRenderedPageBreak/>
              <w:t>import pi from math</w:t>
            </w:r>
          </w:p>
        </w:tc>
        <w:tc>
          <w:tcPr>
            <w:tcW w:w="1600" w:type="dxa"/>
            <w:vAlign w:val="center"/>
          </w:tcPr>
          <w:p w14:paraId="00408F1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错误</w:t>
            </w:r>
            <w:proofErr w:type="spellEnd"/>
          </w:p>
        </w:tc>
        <w:tc>
          <w:tcPr>
            <w:tcW w:w="5400" w:type="dxa"/>
            <w:vAlign w:val="center"/>
          </w:tcPr>
          <w:p w14:paraId="47BEBBA6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顺序写反了</w:t>
            </w:r>
            <w:proofErr w:type="spellEnd"/>
          </w:p>
        </w:tc>
      </w:tr>
      <w:tr w:rsidR="00436ED0" w:rsidRPr="00C86901" w14:paraId="3A2A449B" w14:textId="77777777">
        <w:trPr>
          <w:jc w:val="center"/>
        </w:trPr>
        <w:tc>
          <w:tcPr>
            <w:tcW w:w="2500" w:type="dxa"/>
            <w:vAlign w:val="center"/>
          </w:tcPr>
          <w:p w14:paraId="3E072FE9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if __name__ == '__main__':</w:t>
            </w:r>
          </w:p>
        </w:tc>
        <w:tc>
          <w:tcPr>
            <w:tcW w:w="1600" w:type="dxa"/>
            <w:vAlign w:val="center"/>
          </w:tcPr>
          <w:p w14:paraId="34C5CFB1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常用</w:t>
            </w:r>
            <w:proofErr w:type="spellEnd"/>
          </w:p>
        </w:tc>
        <w:tc>
          <w:tcPr>
            <w:tcW w:w="5400" w:type="dxa"/>
            <w:vAlign w:val="center"/>
          </w:tcPr>
          <w:p w14:paraId="23BD8F2C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当前文件被直接运行时成立</w:t>
            </w:r>
          </w:p>
        </w:tc>
      </w:tr>
    </w:tbl>
    <w:p w14:paraId="0296BBF0" w14:textId="77777777" w:rsidR="00436ED0" w:rsidRPr="00C86901" w:rsidRDefault="00436ED0">
      <w:pPr>
        <w:rPr>
          <w:rFonts w:hint="eastAsia"/>
          <w:lang w:eastAsia="zh-CN"/>
        </w:rPr>
      </w:pPr>
    </w:p>
    <w:p w14:paraId="6BB4A08E" w14:textId="77777777" w:rsidR="00436ED0" w:rsidRPr="00C86901" w:rsidRDefault="00000000">
      <w:pPr>
        <w:pStyle w:val="a0"/>
        <w:rPr>
          <w:rFonts w:hint="eastAsia"/>
        </w:rPr>
      </w:pPr>
      <w:proofErr w:type="spellStart"/>
      <w:proofErr w:type="gramStart"/>
      <w:r w:rsidRPr="00604B4A">
        <w:rPr>
          <w:highlight w:val="yellow"/>
        </w:rPr>
        <w:t>random.randrange</w:t>
      </w:r>
      <w:proofErr w:type="spellEnd"/>
      <w:proofErr w:type="gramEnd"/>
      <w:r w:rsidRPr="00604B4A">
        <w:rPr>
          <w:highlight w:val="yellow"/>
        </w:rPr>
        <w:t>(1, 10)</w:t>
      </w:r>
      <w:r w:rsidRPr="00C86901">
        <w:t xml:space="preserve"> </w:t>
      </w:r>
      <w:proofErr w:type="spellStart"/>
      <w:r w:rsidRPr="00C86901">
        <w:t>生成</w:t>
      </w:r>
      <w:proofErr w:type="spellEnd"/>
      <w:r w:rsidRPr="00C86901">
        <w:t xml:space="preserve"> 1 到 9，</w:t>
      </w:r>
      <w:r w:rsidRPr="00604B4A">
        <w:rPr>
          <w:highlight w:val="yellow"/>
        </w:rPr>
        <w:t>不包含 10</w:t>
      </w:r>
      <w:r w:rsidRPr="00C86901">
        <w:t>。</w:t>
      </w:r>
    </w:p>
    <w:p w14:paraId="0B80548A" w14:textId="77777777" w:rsidR="00436ED0" w:rsidRPr="00C86901" w:rsidRDefault="00000000">
      <w:pPr>
        <w:pStyle w:val="a0"/>
        <w:rPr>
          <w:rFonts w:hint="eastAsia"/>
        </w:rPr>
      </w:pPr>
      <w:proofErr w:type="spellStart"/>
      <w:proofErr w:type="gramStart"/>
      <w:r w:rsidRPr="00604B4A">
        <w:rPr>
          <w:highlight w:val="yellow"/>
        </w:rPr>
        <w:t>random.randint</w:t>
      </w:r>
      <w:proofErr w:type="spellEnd"/>
      <w:proofErr w:type="gramEnd"/>
      <w:r w:rsidRPr="00604B4A">
        <w:rPr>
          <w:highlight w:val="yellow"/>
        </w:rPr>
        <w:t>(1, 10)</w:t>
      </w:r>
      <w:r w:rsidRPr="00C86901">
        <w:t xml:space="preserve"> </w:t>
      </w:r>
      <w:proofErr w:type="spellStart"/>
      <w:r w:rsidRPr="00C86901">
        <w:t>生成</w:t>
      </w:r>
      <w:proofErr w:type="spellEnd"/>
      <w:r w:rsidRPr="00C86901">
        <w:t xml:space="preserve"> 1 到 10，</w:t>
      </w:r>
      <w:r w:rsidRPr="00604B4A">
        <w:rPr>
          <w:highlight w:val="yellow"/>
        </w:rPr>
        <w:t>包含 10</w:t>
      </w:r>
      <w:r w:rsidRPr="00C86901">
        <w:t>。</w:t>
      </w:r>
    </w:p>
    <w:p w14:paraId="5537DA5E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列表推导式</w:t>
      </w:r>
      <w:proofErr w:type="spellEnd"/>
      <w:r w:rsidRPr="00C86901">
        <w:t xml:space="preserve"> [</w:t>
      </w:r>
      <w:proofErr w:type="spellStart"/>
      <w:proofErr w:type="gramStart"/>
      <w:r w:rsidRPr="00C86901">
        <w:t>random.randint</w:t>
      </w:r>
      <w:proofErr w:type="spellEnd"/>
      <w:proofErr w:type="gramEnd"/>
      <w:r w:rsidRPr="00C86901">
        <w:t xml:space="preserve">(1, 10) for </w:t>
      </w:r>
      <w:proofErr w:type="spellStart"/>
      <w:r w:rsidRPr="00C86901">
        <w:t>i</w:t>
      </w:r>
      <w:proofErr w:type="spellEnd"/>
      <w:r w:rsidRPr="00C86901">
        <w:t xml:space="preserve"> in </w:t>
      </w:r>
      <w:proofErr w:type="gramStart"/>
      <w:r w:rsidRPr="00C86901">
        <w:t>range(</w:t>
      </w:r>
      <w:proofErr w:type="gramEnd"/>
      <w:r w:rsidRPr="00C86901">
        <w:t xml:space="preserve">10)] </w:t>
      </w:r>
      <w:proofErr w:type="spellStart"/>
      <w:r w:rsidRPr="00C86901">
        <w:t>生成</w:t>
      </w:r>
      <w:proofErr w:type="spellEnd"/>
      <w:r w:rsidRPr="00C86901">
        <w:t xml:space="preserve"> 10 </w:t>
      </w:r>
      <w:proofErr w:type="spellStart"/>
      <w:r w:rsidRPr="00C86901">
        <w:t>个随机整数，但最大值不一定是</w:t>
      </w:r>
      <w:proofErr w:type="spellEnd"/>
      <w:r w:rsidRPr="00C86901">
        <w:t xml:space="preserve"> 10。</w:t>
      </w:r>
    </w:p>
    <w:p w14:paraId="5AC136BE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十二、异常处理</w:t>
      </w:r>
      <w:proofErr w:type="spellEnd"/>
    </w:p>
    <w:p w14:paraId="415DF4C2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选择：81；判断：无</w:t>
      </w:r>
    </w:p>
    <w:p w14:paraId="4C83993B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第8章 异常处理</w:t>
      </w:r>
    </w:p>
    <w:p w14:paraId="6F9A55B5" w14:textId="77777777" w:rsidR="00436ED0" w:rsidRPr="00C86901" w:rsidRDefault="00000000">
      <w:pPr>
        <w:rPr>
          <w:rFonts w:hint="eastAsia"/>
        </w:rPr>
      </w:pPr>
      <w:proofErr w:type="spellStart"/>
      <w:r w:rsidRPr="00C86901">
        <w:rPr>
          <w:b/>
          <w:color w:val="1F4D78"/>
        </w:rPr>
        <w:t>复习目标：</w:t>
      </w:r>
      <w:r w:rsidRPr="00C86901">
        <w:t>知道</w:t>
      </w:r>
      <w:proofErr w:type="spellEnd"/>
      <w:r w:rsidRPr="00C86901">
        <w:t xml:space="preserve"> try-except </w:t>
      </w:r>
      <w:proofErr w:type="spellStart"/>
      <w:r w:rsidRPr="00C86901">
        <w:t>的触发条件和常见异常</w:t>
      </w:r>
      <w:proofErr w:type="spellEnd"/>
      <w:r w:rsidRPr="00C86901">
        <w:t>。</w:t>
      </w:r>
    </w:p>
    <w:p w14:paraId="0ED6E277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异常是程序运行时出现的错误或特殊情况，例如除零、类型不匹配、下标越界、文件不存在。</w:t>
      </w:r>
    </w:p>
    <w:p w14:paraId="64BA9D4F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try </w:t>
      </w:r>
      <w:proofErr w:type="spellStart"/>
      <w:r w:rsidRPr="00C86901">
        <w:t>中的代码发生异常时，程序会跳到匹配的</w:t>
      </w:r>
      <w:proofErr w:type="spellEnd"/>
      <w:r w:rsidRPr="00C86901">
        <w:t xml:space="preserve"> except </w:t>
      </w:r>
      <w:proofErr w:type="spellStart"/>
      <w:r w:rsidRPr="00C86901">
        <w:t>执行；没有异常时不会执行</w:t>
      </w:r>
      <w:proofErr w:type="spellEnd"/>
      <w:r w:rsidRPr="00C86901">
        <w:t xml:space="preserve"> except。</w:t>
      </w:r>
    </w:p>
    <w:p w14:paraId="6631D4BC" w14:textId="3303016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常见异常：ZeroDivisionError</w:t>
      </w:r>
      <w:proofErr w:type="spellEnd"/>
      <w:proofErr w:type="gramStart"/>
      <w:r w:rsidR="00EA77A6">
        <w:rPr>
          <w:rFonts w:hint="eastAsia"/>
          <w:lang w:eastAsia="zh-CN"/>
        </w:rPr>
        <w:t>除零错误</w:t>
      </w:r>
      <w:proofErr w:type="gramEnd"/>
      <w:r w:rsidRPr="00C86901">
        <w:t>、</w:t>
      </w:r>
      <w:proofErr w:type="spellStart"/>
      <w:r w:rsidRPr="00C86901">
        <w:t>TypeError</w:t>
      </w:r>
      <w:proofErr w:type="spellEnd"/>
      <w:r w:rsidR="00EA77A6">
        <w:rPr>
          <w:rFonts w:hint="eastAsia"/>
          <w:lang w:eastAsia="zh-CN"/>
        </w:rPr>
        <w:t>类型错误</w:t>
      </w:r>
      <w:r w:rsidRPr="00C86901">
        <w:t>、</w:t>
      </w:r>
      <w:proofErr w:type="spellStart"/>
      <w:r w:rsidRPr="00C86901">
        <w:t>ValueError</w:t>
      </w:r>
      <w:proofErr w:type="spellEnd"/>
      <w:r w:rsidR="00EA77A6">
        <w:rPr>
          <w:rFonts w:hint="eastAsia"/>
          <w:lang w:eastAsia="zh-CN"/>
        </w:rPr>
        <w:t>赋值错误</w:t>
      </w:r>
      <w:r w:rsidRPr="00C86901">
        <w:t>、</w:t>
      </w:r>
      <w:proofErr w:type="spellStart"/>
      <w:r w:rsidRPr="00C86901">
        <w:t>IndexError</w:t>
      </w:r>
      <w:proofErr w:type="spellEnd"/>
      <w:r w:rsidR="00EA77A6">
        <w:rPr>
          <w:rFonts w:hint="eastAsia"/>
          <w:lang w:eastAsia="zh-CN"/>
        </w:rPr>
        <w:t>索引错误</w:t>
      </w:r>
      <w:r w:rsidRPr="00C86901">
        <w:t>、</w:t>
      </w:r>
      <w:proofErr w:type="spellStart"/>
      <w:r w:rsidRPr="00C86901">
        <w:t>KeyError</w:t>
      </w:r>
      <w:proofErr w:type="spellEnd"/>
      <w:r w:rsidR="00EA77A6">
        <w:rPr>
          <w:rFonts w:hint="eastAsia"/>
          <w:lang w:eastAsia="zh-CN"/>
        </w:rPr>
        <w:t>键不存在</w:t>
      </w:r>
      <w:r w:rsidRPr="00C86901">
        <w:t>、</w:t>
      </w:r>
      <w:proofErr w:type="spellStart"/>
      <w:r w:rsidRPr="00C86901">
        <w:t>FileNotFoundError</w:t>
      </w:r>
      <w:proofErr w:type="spellEnd"/>
      <w:r w:rsidR="00EA77A6">
        <w:rPr>
          <w:rFonts w:hint="eastAsia"/>
          <w:lang w:eastAsia="zh-CN"/>
        </w:rPr>
        <w:t>文件不存在</w:t>
      </w:r>
      <w:r w:rsidRPr="00C86901">
        <w:t>。</w:t>
      </w:r>
    </w:p>
    <w:p w14:paraId="20BB25DD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可以用</w:t>
      </w:r>
      <w:proofErr w:type="spellEnd"/>
      <w:r w:rsidRPr="00C86901">
        <w:t xml:space="preserve"> finally </w:t>
      </w:r>
      <w:proofErr w:type="spellStart"/>
      <w:r w:rsidRPr="00C86901">
        <w:t>放无论是否异常都要执行的清理代码；可以用</w:t>
      </w:r>
      <w:proofErr w:type="spellEnd"/>
      <w:r w:rsidRPr="00C86901">
        <w:t xml:space="preserve"> raise </w:t>
      </w:r>
      <w:proofErr w:type="spellStart"/>
      <w:r w:rsidRPr="00C86901">
        <w:t>主动抛出异常</w:t>
      </w:r>
      <w:proofErr w:type="spellEnd"/>
      <w:r w:rsidRPr="00C86901">
        <w:t>。</w:t>
      </w:r>
    </w:p>
    <w:p w14:paraId="46A84289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十三、NumPy基础</w:t>
      </w:r>
      <w:proofErr w:type="spellEnd"/>
    </w:p>
    <w:p w14:paraId="400D64E6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选择：82；判断：40、41、43</w:t>
      </w:r>
    </w:p>
    <w:p w14:paraId="5CE4B14E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 xml:space="preserve">第10章 </w:t>
      </w:r>
      <w:proofErr w:type="spellStart"/>
      <w:r w:rsidRPr="00C86901">
        <w:rPr>
          <w:lang w:eastAsia="zh-CN"/>
        </w:rPr>
        <w:t>Numpy</w:t>
      </w:r>
      <w:proofErr w:type="spellEnd"/>
      <w:r w:rsidRPr="00C86901">
        <w:rPr>
          <w:lang w:eastAsia="zh-CN"/>
        </w:rPr>
        <w:t>数值计算；第10章 NumPy进阶</w:t>
      </w:r>
    </w:p>
    <w:p w14:paraId="4C72F0CD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复习目标：</w:t>
      </w:r>
      <w:r w:rsidRPr="00C86901">
        <w:rPr>
          <w:lang w:eastAsia="zh-CN"/>
        </w:rPr>
        <w:t>掌握数组维度、布尔均值、float32位数和基础属性。</w:t>
      </w:r>
    </w:p>
    <w:tbl>
      <w:tblPr>
        <w:tblStyle w:val="aff1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600"/>
        <w:gridCol w:w="4300"/>
        <w:gridCol w:w="3600"/>
      </w:tblGrid>
      <w:tr w:rsidR="00436ED0" w:rsidRPr="00C86901" w14:paraId="4DABAD81" w14:textId="77777777">
        <w:trPr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708CBECA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概念</w:t>
            </w:r>
            <w:proofErr w:type="spellEnd"/>
          </w:p>
        </w:tc>
        <w:tc>
          <w:tcPr>
            <w:tcW w:w="4300" w:type="dxa"/>
            <w:shd w:val="clear" w:color="auto" w:fill="E8EEF5"/>
            <w:vAlign w:val="center"/>
          </w:tcPr>
          <w:p w14:paraId="62802ED0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说明</w:t>
            </w:r>
            <w:proofErr w:type="spellEnd"/>
          </w:p>
        </w:tc>
        <w:tc>
          <w:tcPr>
            <w:tcW w:w="3600" w:type="dxa"/>
            <w:shd w:val="clear" w:color="auto" w:fill="E8EEF5"/>
            <w:vAlign w:val="center"/>
          </w:tcPr>
          <w:p w14:paraId="6A90BCE6" w14:textId="77777777" w:rsidR="00436ED0" w:rsidRPr="00C86901" w:rsidRDefault="00000000">
            <w:pPr>
              <w:jc w:val="center"/>
              <w:rPr>
                <w:rFonts w:hint="eastAsia"/>
              </w:rPr>
            </w:pPr>
            <w:proofErr w:type="spellStart"/>
            <w:r w:rsidRPr="00C86901">
              <w:rPr>
                <w:b/>
              </w:rPr>
              <w:t>题库相关</w:t>
            </w:r>
            <w:proofErr w:type="spellEnd"/>
          </w:p>
        </w:tc>
      </w:tr>
      <w:tr w:rsidR="00436ED0" w:rsidRPr="00C86901" w14:paraId="7DF8517C" w14:textId="77777777">
        <w:trPr>
          <w:jc w:val="center"/>
        </w:trPr>
        <w:tc>
          <w:tcPr>
            <w:tcW w:w="1600" w:type="dxa"/>
            <w:vAlign w:val="center"/>
          </w:tcPr>
          <w:p w14:paraId="4E2C018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ndarray</w:t>
            </w:r>
            <w:proofErr w:type="spellEnd"/>
          </w:p>
        </w:tc>
        <w:tc>
          <w:tcPr>
            <w:tcW w:w="4300" w:type="dxa"/>
            <w:vAlign w:val="center"/>
          </w:tcPr>
          <w:p w14:paraId="0944A0AC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C86901">
              <w:rPr>
                <w:lang w:eastAsia="zh-CN"/>
              </w:rPr>
              <w:t>NumPy 的核心多维数组对象</w:t>
            </w:r>
          </w:p>
        </w:tc>
        <w:tc>
          <w:tcPr>
            <w:tcW w:w="3600" w:type="dxa"/>
            <w:vAlign w:val="center"/>
          </w:tcPr>
          <w:p w14:paraId="28D4922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proofErr w:type="gramStart"/>
            <w:r w:rsidRPr="00C86901">
              <w:t>np.array</w:t>
            </w:r>
            <w:proofErr w:type="spellEnd"/>
            <w:proofErr w:type="gramEnd"/>
            <w:r w:rsidRPr="00C86901">
              <w:t xml:space="preserve">(...) </w:t>
            </w:r>
            <w:proofErr w:type="spellStart"/>
            <w:r w:rsidRPr="00C86901">
              <w:t>创建</w:t>
            </w:r>
            <w:proofErr w:type="spellEnd"/>
          </w:p>
        </w:tc>
      </w:tr>
      <w:tr w:rsidR="00436ED0" w:rsidRPr="00C86901" w14:paraId="6B2E615E" w14:textId="77777777">
        <w:trPr>
          <w:jc w:val="center"/>
        </w:trPr>
        <w:tc>
          <w:tcPr>
            <w:tcW w:w="1600" w:type="dxa"/>
            <w:vAlign w:val="center"/>
          </w:tcPr>
          <w:p w14:paraId="3A5B0865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ndim</w:t>
            </w:r>
            <w:proofErr w:type="spellEnd"/>
          </w:p>
        </w:tc>
        <w:tc>
          <w:tcPr>
            <w:tcW w:w="4300" w:type="dxa"/>
            <w:vAlign w:val="center"/>
          </w:tcPr>
          <w:p w14:paraId="515DD864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EA77A6">
              <w:rPr>
                <w:highlight w:val="yellow"/>
                <w:lang w:eastAsia="zh-CN"/>
              </w:rPr>
              <w:t>数组维度</w:t>
            </w:r>
            <w:r w:rsidRPr="00C86901">
              <w:rPr>
                <w:lang w:eastAsia="zh-CN"/>
              </w:rPr>
              <w:t>，也可理解为</w:t>
            </w:r>
            <w:proofErr w:type="gramStart"/>
            <w:r w:rsidRPr="00C86901">
              <w:rPr>
                <w:lang w:eastAsia="zh-CN"/>
              </w:rPr>
              <w:t>秩</w:t>
            </w:r>
            <w:proofErr w:type="gramEnd"/>
            <w:r w:rsidRPr="00C86901">
              <w:rPr>
                <w:lang w:eastAsia="zh-CN"/>
              </w:rPr>
              <w:t xml:space="preserve"> rank</w:t>
            </w:r>
          </w:p>
        </w:tc>
        <w:tc>
          <w:tcPr>
            <w:tcW w:w="3600" w:type="dxa"/>
            <w:vAlign w:val="center"/>
          </w:tcPr>
          <w:p w14:paraId="18435C08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二维数组</w:t>
            </w:r>
            <w:proofErr w:type="spellEnd"/>
            <w:r w:rsidRPr="00C86901">
              <w:t xml:space="preserve"> </w:t>
            </w:r>
            <w:proofErr w:type="spellStart"/>
            <w:r w:rsidRPr="00C86901">
              <w:t>ndim</w:t>
            </w:r>
            <w:proofErr w:type="spellEnd"/>
            <w:r w:rsidRPr="00C86901">
              <w:t xml:space="preserve"> 为 2</w:t>
            </w:r>
          </w:p>
        </w:tc>
      </w:tr>
      <w:tr w:rsidR="00436ED0" w:rsidRPr="00C86901" w14:paraId="7BC2F427" w14:textId="77777777">
        <w:trPr>
          <w:jc w:val="center"/>
        </w:trPr>
        <w:tc>
          <w:tcPr>
            <w:tcW w:w="1600" w:type="dxa"/>
            <w:vAlign w:val="center"/>
          </w:tcPr>
          <w:p w14:paraId="6D5A3168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shape</w:t>
            </w:r>
          </w:p>
        </w:tc>
        <w:tc>
          <w:tcPr>
            <w:tcW w:w="4300" w:type="dxa"/>
            <w:vAlign w:val="center"/>
          </w:tcPr>
          <w:p w14:paraId="3826501A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EA77A6">
              <w:rPr>
                <w:highlight w:val="yellow"/>
              </w:rPr>
              <w:t>每个维度的长度</w:t>
            </w:r>
            <w:proofErr w:type="spellEnd"/>
          </w:p>
        </w:tc>
        <w:tc>
          <w:tcPr>
            <w:tcW w:w="3600" w:type="dxa"/>
            <w:vAlign w:val="center"/>
          </w:tcPr>
          <w:p w14:paraId="30DBCFE3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(2,3) 表示2行3列</w:t>
            </w:r>
          </w:p>
        </w:tc>
      </w:tr>
      <w:tr w:rsidR="00436ED0" w:rsidRPr="00C86901" w14:paraId="232B0432" w14:textId="77777777">
        <w:trPr>
          <w:jc w:val="center"/>
        </w:trPr>
        <w:tc>
          <w:tcPr>
            <w:tcW w:w="1600" w:type="dxa"/>
            <w:vAlign w:val="center"/>
          </w:tcPr>
          <w:p w14:paraId="011D8152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size</w:t>
            </w:r>
          </w:p>
        </w:tc>
        <w:tc>
          <w:tcPr>
            <w:tcW w:w="4300" w:type="dxa"/>
            <w:vAlign w:val="center"/>
          </w:tcPr>
          <w:p w14:paraId="63F6D1B9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EA77A6">
              <w:rPr>
                <w:highlight w:val="yellow"/>
              </w:rPr>
              <w:t>数组元素总数</w:t>
            </w:r>
            <w:proofErr w:type="spellEnd"/>
          </w:p>
        </w:tc>
        <w:tc>
          <w:tcPr>
            <w:tcW w:w="3600" w:type="dxa"/>
            <w:vAlign w:val="center"/>
          </w:tcPr>
          <w:p w14:paraId="0ED8831F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不要和</w:t>
            </w:r>
            <w:proofErr w:type="spellEnd"/>
            <w:r w:rsidRPr="00C86901">
              <w:t xml:space="preserve"> rank </w:t>
            </w:r>
            <w:proofErr w:type="spellStart"/>
            <w:r w:rsidRPr="00C86901">
              <w:t>混淆</w:t>
            </w:r>
            <w:proofErr w:type="spellEnd"/>
          </w:p>
        </w:tc>
      </w:tr>
      <w:tr w:rsidR="00436ED0" w:rsidRPr="00C86901" w14:paraId="3C7CBEBC" w14:textId="77777777">
        <w:trPr>
          <w:jc w:val="center"/>
        </w:trPr>
        <w:tc>
          <w:tcPr>
            <w:tcW w:w="1600" w:type="dxa"/>
            <w:vAlign w:val="center"/>
          </w:tcPr>
          <w:p w14:paraId="444CB407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dtype</w:t>
            </w:r>
            <w:proofErr w:type="spellEnd"/>
          </w:p>
        </w:tc>
        <w:tc>
          <w:tcPr>
            <w:tcW w:w="4300" w:type="dxa"/>
            <w:vAlign w:val="center"/>
          </w:tcPr>
          <w:p w14:paraId="4DA33D6B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元素数据类型</w:t>
            </w:r>
            <w:proofErr w:type="spellEnd"/>
          </w:p>
        </w:tc>
        <w:tc>
          <w:tcPr>
            <w:tcW w:w="3600" w:type="dxa"/>
            <w:vAlign w:val="center"/>
          </w:tcPr>
          <w:p w14:paraId="0A7819A6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float32、int64、bool 等</w:t>
            </w:r>
          </w:p>
        </w:tc>
      </w:tr>
      <w:tr w:rsidR="00436ED0" w:rsidRPr="00C86901" w14:paraId="7D191117" w14:textId="77777777">
        <w:trPr>
          <w:jc w:val="center"/>
        </w:trPr>
        <w:tc>
          <w:tcPr>
            <w:tcW w:w="1600" w:type="dxa"/>
            <w:vAlign w:val="center"/>
          </w:tcPr>
          <w:p w14:paraId="18AE0C70" w14:textId="77777777" w:rsidR="00436ED0" w:rsidRPr="00C86901" w:rsidRDefault="00000000">
            <w:pPr>
              <w:rPr>
                <w:rFonts w:hint="eastAsia"/>
              </w:rPr>
            </w:pPr>
            <w:proofErr w:type="spellStart"/>
            <w:r w:rsidRPr="00C86901">
              <w:t>bool均值</w:t>
            </w:r>
            <w:proofErr w:type="spellEnd"/>
          </w:p>
        </w:tc>
        <w:tc>
          <w:tcPr>
            <w:tcW w:w="4300" w:type="dxa"/>
            <w:vAlign w:val="center"/>
          </w:tcPr>
          <w:p w14:paraId="681FEBDE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True 当 1，False 当 0</w:t>
            </w:r>
          </w:p>
        </w:tc>
        <w:tc>
          <w:tcPr>
            <w:tcW w:w="3600" w:type="dxa"/>
            <w:vAlign w:val="center"/>
          </w:tcPr>
          <w:p w14:paraId="2BA892EB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[</w:t>
            </w:r>
            <w:proofErr w:type="gramStart"/>
            <w:r w:rsidRPr="00C86901">
              <w:t>T,T</w:t>
            </w:r>
            <w:proofErr w:type="gramEnd"/>
            <w:r w:rsidRPr="00C86901">
              <w:t>,</w:t>
            </w:r>
            <w:proofErr w:type="gramStart"/>
            <w:r w:rsidRPr="00C86901">
              <w:t>F,T</w:t>
            </w:r>
            <w:proofErr w:type="gramEnd"/>
            <w:r w:rsidRPr="00C86901">
              <w:t>,F</w:t>
            </w:r>
            <w:proofErr w:type="gramStart"/>
            <w:r w:rsidRPr="00C86901">
              <w:t>].mean</w:t>
            </w:r>
            <w:proofErr w:type="gramEnd"/>
            <w:r w:rsidRPr="00C86901">
              <w:t>() = 0.6</w:t>
            </w:r>
          </w:p>
        </w:tc>
      </w:tr>
      <w:tr w:rsidR="00436ED0" w:rsidRPr="00C86901" w14:paraId="5CFB16DC" w14:textId="77777777">
        <w:trPr>
          <w:jc w:val="center"/>
        </w:trPr>
        <w:tc>
          <w:tcPr>
            <w:tcW w:w="1600" w:type="dxa"/>
            <w:vAlign w:val="center"/>
          </w:tcPr>
          <w:p w14:paraId="45B1A9BF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float32</w:t>
            </w:r>
          </w:p>
        </w:tc>
        <w:tc>
          <w:tcPr>
            <w:tcW w:w="4300" w:type="dxa"/>
            <w:vAlign w:val="center"/>
          </w:tcPr>
          <w:p w14:paraId="4BC9F11B" w14:textId="77777777" w:rsidR="00436ED0" w:rsidRPr="00C86901" w:rsidRDefault="00000000">
            <w:pPr>
              <w:rPr>
                <w:rFonts w:hint="eastAsia"/>
              </w:rPr>
            </w:pPr>
            <w:r w:rsidRPr="00C86901">
              <w:t>32位浮点数</w:t>
            </w:r>
          </w:p>
        </w:tc>
        <w:tc>
          <w:tcPr>
            <w:tcW w:w="3600" w:type="dxa"/>
            <w:vAlign w:val="center"/>
          </w:tcPr>
          <w:p w14:paraId="1D338828" w14:textId="77777777" w:rsidR="00436ED0" w:rsidRPr="00C86901" w:rsidRDefault="00000000">
            <w:pPr>
              <w:rPr>
                <w:rFonts w:hint="eastAsia"/>
                <w:lang w:eastAsia="zh-CN"/>
              </w:rPr>
            </w:pPr>
            <w:r w:rsidRPr="00043985">
              <w:rPr>
                <w:highlight w:val="yellow"/>
                <w:lang w:eastAsia="zh-CN"/>
              </w:rPr>
              <w:t>1位符号位，8位指数位，23位</w:t>
            </w:r>
            <w:proofErr w:type="gramStart"/>
            <w:r w:rsidRPr="00043985">
              <w:rPr>
                <w:highlight w:val="yellow"/>
                <w:lang w:eastAsia="zh-CN"/>
              </w:rPr>
              <w:t>尾数位</w:t>
            </w:r>
            <w:proofErr w:type="gramEnd"/>
          </w:p>
        </w:tc>
      </w:tr>
    </w:tbl>
    <w:p w14:paraId="27A8D5D5" w14:textId="77777777" w:rsidR="00436ED0" w:rsidRPr="00C86901" w:rsidRDefault="00436ED0">
      <w:pPr>
        <w:rPr>
          <w:rFonts w:hint="eastAsia"/>
          <w:lang w:eastAsia="zh-CN"/>
        </w:rPr>
      </w:pPr>
    </w:p>
    <w:p w14:paraId="1320130A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lastRenderedPageBreak/>
        <w:t xml:space="preserve">import </w:t>
      </w:r>
      <w:proofErr w:type="spellStart"/>
      <w:r w:rsidRPr="00C86901">
        <w:rPr>
          <w:sz w:val="19"/>
        </w:rPr>
        <w:t>numpy</w:t>
      </w:r>
      <w:proofErr w:type="spellEnd"/>
      <w:r w:rsidRPr="00C86901">
        <w:rPr>
          <w:sz w:val="19"/>
        </w:rPr>
        <w:t xml:space="preserve"> as np</w:t>
      </w:r>
    </w:p>
    <w:p w14:paraId="5087251F" w14:textId="77777777" w:rsidR="00436ED0" w:rsidRPr="00C86901" w:rsidRDefault="00000000">
      <w:pPr>
        <w:spacing w:after="0"/>
        <w:ind w:left="317"/>
        <w:rPr>
          <w:rFonts w:hint="eastAsia"/>
        </w:rPr>
      </w:pPr>
      <w:proofErr w:type="spellStart"/>
      <w:r w:rsidRPr="00C86901">
        <w:rPr>
          <w:sz w:val="19"/>
        </w:rPr>
        <w:t>bArray</w:t>
      </w:r>
      <w:proofErr w:type="spellEnd"/>
      <w:r w:rsidRPr="00C86901">
        <w:rPr>
          <w:sz w:val="19"/>
        </w:rPr>
        <w:t xml:space="preserve"> = </w:t>
      </w:r>
      <w:proofErr w:type="spellStart"/>
      <w:proofErr w:type="gramStart"/>
      <w:r w:rsidRPr="00C86901">
        <w:rPr>
          <w:sz w:val="19"/>
        </w:rPr>
        <w:t>np.array</w:t>
      </w:r>
      <w:proofErr w:type="spellEnd"/>
      <w:proofErr w:type="gramEnd"/>
      <w:r w:rsidRPr="00C86901">
        <w:rPr>
          <w:sz w:val="19"/>
        </w:rPr>
        <w:t>([[1, 2, 3], [4, 5, 6]])</w:t>
      </w:r>
    </w:p>
    <w:p w14:paraId="6BA802D5" w14:textId="77777777" w:rsidR="00436ED0" w:rsidRDefault="00000000">
      <w:pPr>
        <w:spacing w:after="0"/>
        <w:ind w:left="317"/>
        <w:rPr>
          <w:rFonts w:hint="eastAsia"/>
          <w:sz w:val="19"/>
        </w:rPr>
      </w:pPr>
      <w:proofErr w:type="gramStart"/>
      <w:r w:rsidRPr="00C86901">
        <w:rPr>
          <w:sz w:val="19"/>
        </w:rPr>
        <w:t>print(</w:t>
      </w:r>
      <w:proofErr w:type="spellStart"/>
      <w:proofErr w:type="gramEnd"/>
      <w:r w:rsidRPr="00C86901">
        <w:rPr>
          <w:sz w:val="19"/>
        </w:rPr>
        <w:t>bArray.ndim</w:t>
      </w:r>
      <w:proofErr w:type="spellEnd"/>
      <w:proofErr w:type="gramStart"/>
      <w:r w:rsidRPr="00C86901">
        <w:rPr>
          <w:sz w:val="19"/>
        </w:rPr>
        <w:t>)  #</w:t>
      </w:r>
      <w:proofErr w:type="gramEnd"/>
      <w:r w:rsidRPr="00C86901">
        <w:rPr>
          <w:sz w:val="19"/>
        </w:rPr>
        <w:t xml:space="preserve"> 2</w:t>
      </w:r>
    </w:p>
    <w:p w14:paraId="20982930" w14:textId="6D3CFEBC" w:rsidR="00EA77A6" w:rsidRDefault="00EA77A6">
      <w:pPr>
        <w:spacing w:after="0"/>
        <w:ind w:left="317"/>
        <w:rPr>
          <w:rFonts w:hint="eastAsia"/>
          <w:lang w:eastAsia="zh-CN"/>
        </w:rPr>
      </w:pPr>
      <w:proofErr w:type="gramStart"/>
      <w:r w:rsidRPr="00EA77A6">
        <w:t>print(</w:t>
      </w:r>
      <w:proofErr w:type="spellStart"/>
      <w:proofErr w:type="gramEnd"/>
      <w:r w:rsidRPr="00EA77A6">
        <w:t>bArray.</w:t>
      </w:r>
      <w:r>
        <w:rPr>
          <w:rFonts w:hint="eastAsia"/>
          <w:lang w:eastAsia="zh-CN"/>
        </w:rPr>
        <w:t>shape</w:t>
      </w:r>
      <w:proofErr w:type="spellEnd"/>
      <w:proofErr w:type="gramStart"/>
      <w:r w:rsidRPr="00EA77A6">
        <w:t>)  #</w:t>
      </w:r>
      <w:proofErr w:type="gramEnd"/>
      <w:r w:rsidRPr="00EA77A6">
        <w:t xml:space="preserve"> </w:t>
      </w:r>
      <w:r>
        <w:rPr>
          <w:rFonts w:hint="eastAsia"/>
          <w:lang w:eastAsia="zh-CN"/>
        </w:rPr>
        <w:t>3</w:t>
      </w:r>
    </w:p>
    <w:p w14:paraId="5FA55CAF" w14:textId="4758CA1E" w:rsidR="00EA77A6" w:rsidRPr="00C86901" w:rsidRDefault="00EA77A6">
      <w:pPr>
        <w:spacing w:after="0"/>
        <w:ind w:left="317"/>
        <w:rPr>
          <w:rFonts w:hint="eastAsia"/>
          <w:lang w:eastAsia="zh-CN"/>
        </w:rPr>
      </w:pPr>
      <w:proofErr w:type="gramStart"/>
      <w:r w:rsidRPr="00EA77A6">
        <w:rPr>
          <w:lang w:eastAsia="zh-CN"/>
        </w:rPr>
        <w:t>print(</w:t>
      </w:r>
      <w:proofErr w:type="spellStart"/>
      <w:proofErr w:type="gramEnd"/>
      <w:r w:rsidRPr="00EA77A6">
        <w:rPr>
          <w:lang w:eastAsia="zh-CN"/>
        </w:rPr>
        <w:t>bArray.</w:t>
      </w:r>
      <w:r>
        <w:rPr>
          <w:rFonts w:hint="eastAsia"/>
          <w:lang w:eastAsia="zh-CN"/>
        </w:rPr>
        <w:t>dtype</w:t>
      </w:r>
      <w:proofErr w:type="spellEnd"/>
      <w:proofErr w:type="gramStart"/>
      <w:r w:rsidRPr="00EA77A6">
        <w:rPr>
          <w:lang w:eastAsia="zh-CN"/>
        </w:rPr>
        <w:t>)  #</w:t>
      </w:r>
      <w:proofErr w:type="gramEnd"/>
      <w:r w:rsidRPr="00EA77A6">
        <w:rPr>
          <w:lang w:eastAsia="zh-CN"/>
        </w:rPr>
        <w:t xml:space="preserve"> </w:t>
      </w:r>
      <w:r>
        <w:rPr>
          <w:rFonts w:hint="eastAsia"/>
          <w:lang w:eastAsia="zh-CN"/>
        </w:rPr>
        <w:t>6</w:t>
      </w:r>
    </w:p>
    <w:p w14:paraId="278186CA" w14:textId="77777777" w:rsidR="00436ED0" w:rsidRPr="00C86901" w:rsidRDefault="00436ED0">
      <w:pPr>
        <w:rPr>
          <w:rFonts w:hint="eastAsia"/>
        </w:rPr>
      </w:pPr>
    </w:p>
    <w:p w14:paraId="2F1CABF4" w14:textId="77777777" w:rsidR="00436ED0" w:rsidRPr="00C86901" w:rsidRDefault="00000000">
      <w:pPr>
        <w:pStyle w:val="1"/>
        <w:rPr>
          <w:rFonts w:ascii="等线" w:eastAsia="等线" w:hAnsi="等线" w:hint="eastAsia"/>
          <w:lang w:eastAsia="zh-CN"/>
        </w:rPr>
      </w:pPr>
      <w:r w:rsidRPr="00C86901">
        <w:rPr>
          <w:rFonts w:ascii="等线" w:eastAsia="等线" w:hAnsi="等线"/>
          <w:lang w:eastAsia="zh-CN"/>
        </w:rPr>
        <w:t>十四、Pandas基础</w:t>
      </w:r>
    </w:p>
    <w:p w14:paraId="79FD8ECC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题库触发：</w:t>
      </w:r>
      <w:r w:rsidRPr="00C86901">
        <w:rPr>
          <w:lang w:eastAsia="zh-CN"/>
        </w:rPr>
        <w:t>选择：无；判断：无</w:t>
      </w:r>
    </w:p>
    <w:p w14:paraId="0F5C1C2D" w14:textId="77777777" w:rsidR="00436ED0" w:rsidRPr="00C86901" w:rsidRDefault="00000000">
      <w:pPr>
        <w:rPr>
          <w:rFonts w:hint="eastAsia"/>
          <w:lang w:eastAsia="zh-CN"/>
        </w:rPr>
      </w:pPr>
      <w:r w:rsidRPr="00C86901">
        <w:rPr>
          <w:b/>
          <w:color w:val="1F4D78"/>
          <w:lang w:eastAsia="zh-CN"/>
        </w:rPr>
        <w:t>对应课件：</w:t>
      </w:r>
      <w:r w:rsidRPr="00C86901">
        <w:rPr>
          <w:lang w:eastAsia="zh-CN"/>
        </w:rPr>
        <w:t>第11章 Pandas数据处理与分析</w:t>
      </w:r>
    </w:p>
    <w:p w14:paraId="5BB1ABC2" w14:textId="77777777" w:rsidR="00436ED0" w:rsidRPr="00C86901" w:rsidRDefault="00000000">
      <w:pPr>
        <w:rPr>
          <w:rFonts w:hint="eastAsia"/>
        </w:rPr>
      </w:pPr>
      <w:proofErr w:type="spellStart"/>
      <w:r w:rsidRPr="00C86901">
        <w:rPr>
          <w:b/>
          <w:color w:val="1F4D78"/>
        </w:rPr>
        <w:t>复习目标：</w:t>
      </w:r>
      <w:r w:rsidRPr="00C86901">
        <w:t>掌握</w:t>
      </w:r>
      <w:proofErr w:type="spellEnd"/>
      <w:r w:rsidRPr="00C86901">
        <w:t xml:space="preserve"> Series/</w:t>
      </w:r>
      <w:proofErr w:type="spellStart"/>
      <w:r w:rsidRPr="00C86901">
        <w:t>DataFrame、loc、Pandas与NumPy关系</w:t>
      </w:r>
      <w:proofErr w:type="spellEnd"/>
      <w:r w:rsidRPr="00C86901">
        <w:t>。</w:t>
      </w:r>
    </w:p>
    <w:p w14:paraId="4A172145" w14:textId="77777777" w:rsidR="00436ED0" w:rsidRPr="00C86901" w:rsidRDefault="00000000">
      <w:pPr>
        <w:pStyle w:val="a0"/>
        <w:rPr>
          <w:rFonts w:hint="eastAsia"/>
        </w:rPr>
      </w:pPr>
      <w:r w:rsidRPr="00043985">
        <w:rPr>
          <w:highlight w:val="yellow"/>
        </w:rPr>
        <w:t xml:space="preserve">Pandas </w:t>
      </w:r>
      <w:proofErr w:type="spellStart"/>
      <w:r w:rsidRPr="00043985">
        <w:rPr>
          <w:highlight w:val="yellow"/>
        </w:rPr>
        <w:t>建立在</w:t>
      </w:r>
      <w:proofErr w:type="spellEnd"/>
      <w:r w:rsidRPr="00043985">
        <w:rPr>
          <w:highlight w:val="yellow"/>
        </w:rPr>
        <w:t xml:space="preserve"> NumPy </w:t>
      </w:r>
      <w:proofErr w:type="spellStart"/>
      <w:r w:rsidRPr="00043985">
        <w:rPr>
          <w:highlight w:val="yellow"/>
        </w:rPr>
        <w:t>基础上</w:t>
      </w:r>
      <w:r w:rsidRPr="00C86901">
        <w:t>，常用于结构化数据和表格型数据处理</w:t>
      </w:r>
      <w:proofErr w:type="spellEnd"/>
      <w:r w:rsidRPr="00C86901">
        <w:t>。</w:t>
      </w:r>
    </w:p>
    <w:p w14:paraId="74642E34" w14:textId="77777777" w:rsidR="00436ED0" w:rsidRPr="00C86901" w:rsidRDefault="00000000">
      <w:pPr>
        <w:pStyle w:val="a0"/>
        <w:rPr>
          <w:rFonts w:hint="eastAsia"/>
        </w:rPr>
      </w:pPr>
      <w:r w:rsidRPr="00C86901">
        <w:t xml:space="preserve">Series </w:t>
      </w:r>
      <w:proofErr w:type="spellStart"/>
      <w:r w:rsidRPr="00C86901">
        <w:t>是一维带索引的数据结构；DataFrame</w:t>
      </w:r>
      <w:proofErr w:type="spellEnd"/>
      <w:r w:rsidRPr="00C86901">
        <w:t xml:space="preserve"> </w:t>
      </w:r>
      <w:proofErr w:type="spellStart"/>
      <w:r w:rsidRPr="00C86901">
        <w:t>是二维表格数据结构</w:t>
      </w:r>
      <w:proofErr w:type="spellEnd"/>
      <w:r w:rsidRPr="00C86901">
        <w:t>。</w:t>
      </w:r>
    </w:p>
    <w:p w14:paraId="424D6E70" w14:textId="00A75DE9" w:rsidR="00436ED0" w:rsidRPr="00C86901" w:rsidRDefault="00000000">
      <w:pPr>
        <w:pStyle w:val="a0"/>
        <w:rPr>
          <w:rFonts w:hint="eastAsia"/>
        </w:rPr>
      </w:pPr>
      <w:r w:rsidRPr="00C86901">
        <w:t xml:space="preserve">Series </w:t>
      </w:r>
      <w:proofErr w:type="spellStart"/>
      <w:r w:rsidRPr="00C86901">
        <w:t>可以显式指定</w:t>
      </w:r>
      <w:proofErr w:type="spellEnd"/>
      <w:r w:rsidRPr="00C86901">
        <w:t xml:space="preserve"> </w:t>
      </w:r>
      <w:proofErr w:type="spellStart"/>
      <w:r w:rsidRPr="00C86901">
        <w:t>index；</w:t>
      </w:r>
      <w:r w:rsidRPr="00636609">
        <w:rPr>
          <w:highlight w:val="yellow"/>
        </w:rPr>
        <w:t>loc</w:t>
      </w:r>
      <w:proofErr w:type="spellEnd"/>
      <w:r w:rsidRPr="00636609">
        <w:rPr>
          <w:highlight w:val="yellow"/>
        </w:rPr>
        <w:t xml:space="preserve"> </w:t>
      </w:r>
      <w:proofErr w:type="spellStart"/>
      <w:r w:rsidRPr="00636609">
        <w:rPr>
          <w:highlight w:val="yellow"/>
        </w:rPr>
        <w:t>按</w:t>
      </w:r>
      <w:r w:rsidR="00636609" w:rsidRPr="00636609">
        <w:rPr>
          <w:rFonts w:hint="eastAsia"/>
          <w:highlight w:val="yellow"/>
          <w:lang w:eastAsia="zh-CN"/>
        </w:rPr>
        <w:t>index</w:t>
      </w:r>
      <w:r w:rsidRPr="00636609">
        <w:rPr>
          <w:highlight w:val="yellow"/>
        </w:rPr>
        <w:t>取值</w:t>
      </w:r>
      <w:r w:rsidRPr="00C86901">
        <w:t>，</w:t>
      </w:r>
      <w:r w:rsidRPr="00636609">
        <w:rPr>
          <w:highlight w:val="yellow"/>
        </w:rPr>
        <w:t>iloc</w:t>
      </w:r>
      <w:proofErr w:type="spellEnd"/>
      <w:r w:rsidRPr="00636609">
        <w:rPr>
          <w:highlight w:val="yellow"/>
        </w:rPr>
        <w:t xml:space="preserve"> 按整数位置</w:t>
      </w:r>
      <w:r w:rsidR="00636609" w:rsidRPr="00636609">
        <w:rPr>
          <w:rFonts w:hint="eastAsia"/>
          <w:highlight w:val="yellow"/>
          <w:lang w:eastAsia="zh-CN"/>
        </w:rPr>
        <w:t>0、1、2、3</w:t>
      </w:r>
      <w:r w:rsidRPr="00636609">
        <w:rPr>
          <w:highlight w:val="yellow"/>
        </w:rPr>
        <w:t>取值</w:t>
      </w:r>
      <w:r w:rsidRPr="00C86901">
        <w:t>。</w:t>
      </w:r>
    </w:p>
    <w:p w14:paraId="2F9287BE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用字典创建 Series 时，字典的键通常作为索引，字典的值作为数据。</w:t>
      </w:r>
    </w:p>
    <w:p w14:paraId="236E61B0" w14:textId="77777777" w:rsidR="00436ED0" w:rsidRPr="00C86901" w:rsidRDefault="00000000">
      <w:pPr>
        <w:pStyle w:val="a0"/>
        <w:rPr>
          <w:rFonts w:hint="eastAsia"/>
        </w:rPr>
      </w:pPr>
      <w:proofErr w:type="spellStart"/>
      <w:proofErr w:type="gramStart"/>
      <w:r w:rsidRPr="00C86901">
        <w:t>题库判断题里“</w:t>
      </w:r>
      <w:proofErr w:type="gramEnd"/>
      <w:r w:rsidRPr="00C86901">
        <w:t>numpy</w:t>
      </w:r>
      <w:proofErr w:type="spellEnd"/>
      <w:r w:rsidRPr="00C86901">
        <w:t xml:space="preserve"> 以 pandas </w:t>
      </w:r>
      <w:proofErr w:type="spellStart"/>
      <w:proofErr w:type="gramStart"/>
      <w:r w:rsidRPr="00C86901">
        <w:t>为基础”是错的</w:t>
      </w:r>
      <w:proofErr w:type="gramEnd"/>
      <w:r w:rsidRPr="00C86901">
        <w:t>；正确关系是</w:t>
      </w:r>
      <w:proofErr w:type="spellEnd"/>
      <w:r w:rsidRPr="00C86901">
        <w:t xml:space="preserve"> pandas 以 </w:t>
      </w:r>
      <w:proofErr w:type="spellStart"/>
      <w:r w:rsidRPr="00C86901">
        <w:t>numpy</w:t>
      </w:r>
      <w:proofErr w:type="spellEnd"/>
      <w:r w:rsidRPr="00C86901">
        <w:t xml:space="preserve"> </w:t>
      </w:r>
      <w:proofErr w:type="spellStart"/>
      <w:r w:rsidRPr="00C86901">
        <w:t>为基础</w:t>
      </w:r>
      <w:proofErr w:type="spellEnd"/>
      <w:r w:rsidRPr="00C86901">
        <w:t>。</w:t>
      </w:r>
    </w:p>
    <w:p w14:paraId="5CA6525C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import pandas as pd</w:t>
      </w:r>
    </w:p>
    <w:p w14:paraId="73B280D0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 xml:space="preserve">s = </w:t>
      </w:r>
      <w:proofErr w:type="spellStart"/>
      <w:proofErr w:type="gramStart"/>
      <w:r w:rsidRPr="00C86901">
        <w:rPr>
          <w:sz w:val="19"/>
        </w:rPr>
        <w:t>pd.Series</w:t>
      </w:r>
      <w:proofErr w:type="spellEnd"/>
      <w:proofErr w:type="gramEnd"/>
      <w:r w:rsidRPr="00C86901">
        <w:rPr>
          <w:sz w:val="19"/>
        </w:rPr>
        <w:t>([1, 2, 3], index</w:t>
      </w:r>
      <w:proofErr w:type="gramStart"/>
      <w:r w:rsidRPr="00C86901">
        <w:rPr>
          <w:sz w:val="19"/>
        </w:rPr>
        <w:t>=[</w:t>
      </w:r>
      <w:proofErr w:type="gramEnd"/>
      <w:r w:rsidRPr="00C86901">
        <w:rPr>
          <w:sz w:val="19"/>
        </w:rPr>
        <w:t>'a', 'b', 'c'])</w:t>
      </w:r>
    </w:p>
    <w:p w14:paraId="2204B343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print(</w:t>
      </w:r>
      <w:proofErr w:type="spellStart"/>
      <w:r w:rsidRPr="00C86901">
        <w:rPr>
          <w:sz w:val="19"/>
        </w:rPr>
        <w:t>s.loc</w:t>
      </w:r>
      <w:proofErr w:type="spellEnd"/>
      <w:r w:rsidRPr="00C86901">
        <w:rPr>
          <w:sz w:val="19"/>
        </w:rPr>
        <w:t>['c'</w:t>
      </w:r>
      <w:proofErr w:type="gramStart"/>
      <w:r w:rsidRPr="00C86901">
        <w:rPr>
          <w:sz w:val="19"/>
        </w:rPr>
        <w:t xml:space="preserve">])   </w:t>
      </w:r>
      <w:proofErr w:type="gramEnd"/>
      <w:r w:rsidRPr="00C86901">
        <w:rPr>
          <w:sz w:val="19"/>
        </w:rPr>
        <w:t xml:space="preserve"># 3，按标签 c </w:t>
      </w:r>
      <w:proofErr w:type="spellStart"/>
      <w:r w:rsidRPr="00C86901">
        <w:rPr>
          <w:sz w:val="19"/>
        </w:rPr>
        <w:t>取值</w:t>
      </w:r>
      <w:proofErr w:type="spellEnd"/>
    </w:p>
    <w:p w14:paraId="295DC305" w14:textId="77777777" w:rsidR="00436ED0" w:rsidRPr="00C86901" w:rsidRDefault="00000000">
      <w:pPr>
        <w:spacing w:after="0"/>
        <w:ind w:left="317"/>
        <w:rPr>
          <w:rFonts w:hint="eastAsia"/>
        </w:rPr>
      </w:pPr>
      <w:r w:rsidRPr="00C86901">
        <w:rPr>
          <w:sz w:val="19"/>
        </w:rPr>
        <w:t>print(</w:t>
      </w:r>
      <w:proofErr w:type="spellStart"/>
      <w:proofErr w:type="gramStart"/>
      <w:r w:rsidRPr="00C86901">
        <w:rPr>
          <w:sz w:val="19"/>
        </w:rPr>
        <w:t>s.iloc</w:t>
      </w:r>
      <w:proofErr w:type="spellEnd"/>
      <w:proofErr w:type="gramEnd"/>
      <w:r w:rsidRPr="00C86901">
        <w:rPr>
          <w:sz w:val="19"/>
        </w:rPr>
        <w:t>[2</w:t>
      </w:r>
      <w:proofErr w:type="gramStart"/>
      <w:r w:rsidRPr="00C86901">
        <w:rPr>
          <w:sz w:val="19"/>
        </w:rPr>
        <w:t xml:space="preserve">])   </w:t>
      </w:r>
      <w:proofErr w:type="gramEnd"/>
      <w:r w:rsidRPr="00C86901">
        <w:rPr>
          <w:sz w:val="19"/>
        </w:rPr>
        <w:t xml:space="preserve"> # 3，按位置 2 </w:t>
      </w:r>
      <w:proofErr w:type="spellStart"/>
      <w:r w:rsidRPr="00C86901">
        <w:rPr>
          <w:sz w:val="19"/>
        </w:rPr>
        <w:t>取值</w:t>
      </w:r>
      <w:proofErr w:type="spellEnd"/>
    </w:p>
    <w:p w14:paraId="0D0F5AB4" w14:textId="77777777" w:rsidR="00436ED0" w:rsidRPr="00C86901" w:rsidRDefault="00436ED0">
      <w:pPr>
        <w:rPr>
          <w:rFonts w:hint="eastAsia"/>
        </w:rPr>
      </w:pPr>
    </w:p>
    <w:p w14:paraId="21177499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十五、最后二刷清单</w:t>
      </w:r>
      <w:proofErr w:type="spellEnd"/>
    </w:p>
    <w:p w14:paraId="1BE0D6D1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</w:t>
      </w:r>
      <w:proofErr w:type="spellEnd"/>
      <w:r w:rsidRPr="00C86901">
        <w:t xml:space="preserve"> range </w:t>
      </w:r>
      <w:proofErr w:type="spellStart"/>
      <w:r w:rsidRPr="00C86901">
        <w:t>题，先写出是否包含右端点</w:t>
      </w:r>
      <w:proofErr w:type="spellEnd"/>
      <w:r w:rsidRPr="00C86901">
        <w:t>。</w:t>
      </w:r>
    </w:p>
    <w:p w14:paraId="1B9DE379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看到字符串</w:t>
      </w:r>
      <w:proofErr w:type="spellEnd"/>
      <w:r w:rsidRPr="00C86901">
        <w:t>/</w:t>
      </w:r>
      <w:proofErr w:type="spellStart"/>
      <w:r w:rsidRPr="00C86901">
        <w:t>列表切片，先写索引范围：包含</w:t>
      </w:r>
      <w:proofErr w:type="spellEnd"/>
      <w:r w:rsidRPr="00C86901">
        <w:t xml:space="preserve"> </w:t>
      </w:r>
      <w:proofErr w:type="spellStart"/>
      <w:r w:rsidRPr="00C86901">
        <w:t>start，不包含</w:t>
      </w:r>
      <w:proofErr w:type="spellEnd"/>
      <w:r w:rsidRPr="00C86901">
        <w:t xml:space="preserve"> stop。</w:t>
      </w:r>
    </w:p>
    <w:p w14:paraId="132C60BE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</w:t>
      </w:r>
      <w:proofErr w:type="spellEnd"/>
      <w:r w:rsidRPr="00C86901">
        <w:t xml:space="preserve"> </w:t>
      </w:r>
      <w:proofErr w:type="spellStart"/>
      <w:r w:rsidRPr="00C86901">
        <w:t>replace、sorted、copy，先判断是否修改原对象</w:t>
      </w:r>
      <w:proofErr w:type="spellEnd"/>
      <w:r w:rsidRPr="00C86901">
        <w:t>。</w:t>
      </w:r>
    </w:p>
    <w:p w14:paraId="28880CF3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看到字典遍历，先确认是</w:t>
      </w:r>
      <w:proofErr w:type="spellEnd"/>
      <w:r w:rsidRPr="00C86901">
        <w:t xml:space="preserve"> </w:t>
      </w:r>
      <w:proofErr w:type="spellStart"/>
      <w:r w:rsidRPr="00C86901">
        <w:t>keys、values</w:t>
      </w:r>
      <w:proofErr w:type="spellEnd"/>
      <w:r w:rsidRPr="00C86901">
        <w:t xml:space="preserve"> </w:t>
      </w:r>
      <w:proofErr w:type="spellStart"/>
      <w:r w:rsidRPr="00C86901">
        <w:t>还是</w:t>
      </w:r>
      <w:proofErr w:type="spellEnd"/>
      <w:r w:rsidRPr="00C86901">
        <w:t xml:space="preserve"> items。</w:t>
      </w:r>
    </w:p>
    <w:p w14:paraId="06659B66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看到文件模式，立刻判断</w:t>
      </w:r>
      <w:proofErr w:type="spellEnd"/>
      <w:r w:rsidRPr="00C86901">
        <w:t xml:space="preserve"> r/w/a </w:t>
      </w:r>
      <w:proofErr w:type="spellStart"/>
      <w:r w:rsidRPr="00C86901">
        <w:t>是否创建、清空、追加</w:t>
      </w:r>
      <w:proofErr w:type="spellEnd"/>
      <w:r w:rsidRPr="00C86901">
        <w:t>。</w:t>
      </w:r>
    </w:p>
    <w:p w14:paraId="030758B9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</w:t>
      </w:r>
      <w:proofErr w:type="spellEnd"/>
      <w:r w:rsidRPr="00C86901">
        <w:t xml:space="preserve"> </w:t>
      </w:r>
      <w:proofErr w:type="spellStart"/>
      <w:r w:rsidRPr="00C86901">
        <w:t>random，区分</w:t>
      </w:r>
      <w:proofErr w:type="spellEnd"/>
      <w:r w:rsidRPr="00C86901">
        <w:t xml:space="preserve"> </w:t>
      </w:r>
      <w:proofErr w:type="spellStart"/>
      <w:r w:rsidRPr="00C86901">
        <w:t>randrange</w:t>
      </w:r>
      <w:proofErr w:type="spellEnd"/>
      <w:r w:rsidRPr="00C86901">
        <w:t xml:space="preserve"> </w:t>
      </w:r>
      <w:proofErr w:type="spellStart"/>
      <w:r w:rsidRPr="00C86901">
        <w:t>不含右端点、randint</w:t>
      </w:r>
      <w:proofErr w:type="spellEnd"/>
      <w:r w:rsidRPr="00C86901">
        <w:t xml:space="preserve"> </w:t>
      </w:r>
      <w:proofErr w:type="spellStart"/>
      <w:r w:rsidRPr="00C86901">
        <w:t>含右端点</w:t>
      </w:r>
      <w:proofErr w:type="spellEnd"/>
      <w:r w:rsidRPr="00C86901">
        <w:t>。</w:t>
      </w:r>
    </w:p>
    <w:p w14:paraId="4BE35B51" w14:textId="77777777" w:rsidR="00436ED0" w:rsidRPr="00C86901" w:rsidRDefault="00000000">
      <w:pPr>
        <w:pStyle w:val="a0"/>
        <w:rPr>
          <w:rFonts w:hint="eastAsia"/>
        </w:rPr>
      </w:pPr>
      <w:proofErr w:type="spellStart"/>
      <w:r w:rsidRPr="00C86901">
        <w:t>看到</w:t>
      </w:r>
      <w:proofErr w:type="spellEnd"/>
      <w:r w:rsidRPr="00C86901">
        <w:t xml:space="preserve"> NumPy/</w:t>
      </w:r>
      <w:proofErr w:type="spellStart"/>
      <w:r w:rsidRPr="00C86901">
        <w:t>Pandas，先分清</w:t>
      </w:r>
      <w:proofErr w:type="spellEnd"/>
      <w:r w:rsidRPr="00C86901">
        <w:t xml:space="preserve"> </w:t>
      </w:r>
      <w:proofErr w:type="spellStart"/>
      <w:r w:rsidRPr="00C86901">
        <w:t>ndim</w:t>
      </w:r>
      <w:proofErr w:type="spellEnd"/>
      <w:r w:rsidRPr="00C86901">
        <w:t>/</w:t>
      </w:r>
      <w:proofErr w:type="spellStart"/>
      <w:r w:rsidRPr="00C86901">
        <w:t>rank、size、Series、DataFrame、loc</w:t>
      </w:r>
      <w:proofErr w:type="spellEnd"/>
      <w:r w:rsidRPr="00C86901">
        <w:t>/</w:t>
      </w:r>
      <w:proofErr w:type="spellStart"/>
      <w:r w:rsidRPr="00C86901">
        <w:t>iloc</w:t>
      </w:r>
      <w:proofErr w:type="spellEnd"/>
      <w:r w:rsidRPr="00C86901">
        <w:t>。</w:t>
      </w:r>
    </w:p>
    <w:p w14:paraId="6C330F69" w14:textId="77777777" w:rsidR="00436ED0" w:rsidRPr="00C86901" w:rsidRDefault="00000000">
      <w:pPr>
        <w:pStyle w:val="1"/>
        <w:rPr>
          <w:rFonts w:ascii="等线" w:eastAsia="等线" w:hAnsi="等线" w:hint="eastAsia"/>
        </w:rPr>
      </w:pPr>
      <w:proofErr w:type="spellStart"/>
      <w:r w:rsidRPr="00C86901">
        <w:rPr>
          <w:rFonts w:ascii="等线" w:eastAsia="等线" w:hAnsi="等线"/>
        </w:rPr>
        <w:t>十六、资料来源</w:t>
      </w:r>
      <w:proofErr w:type="spellEnd"/>
    </w:p>
    <w:p w14:paraId="7DE32FF1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选择判断题库：F:\期中期末资料\python\选择判断\选择题和判断题练习手册.pdf</w:t>
      </w:r>
    </w:p>
    <w:p w14:paraId="0FB33A0C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上课课件目录：F:\期中期末资料\python\课程代码和课件</w:t>
      </w:r>
    </w:p>
    <w:p w14:paraId="69C69DD2" w14:textId="77777777" w:rsidR="00436ED0" w:rsidRPr="00C86901" w:rsidRDefault="00000000">
      <w:pPr>
        <w:pStyle w:val="a0"/>
        <w:rPr>
          <w:rFonts w:hint="eastAsia"/>
          <w:lang w:eastAsia="zh-CN"/>
        </w:rPr>
      </w:pPr>
      <w:r w:rsidRPr="00C86901">
        <w:rPr>
          <w:lang w:eastAsia="zh-CN"/>
        </w:rPr>
        <w:t>本手册按题库触发范围扩展知识点，用于选择题和判断题复习；程序编写题另做专项模板。</w:t>
      </w:r>
    </w:p>
    <w:sectPr w:rsidR="00436ED0" w:rsidRPr="00C86901" w:rsidSect="00034616">
      <w:footerReference w:type="default" r:id="rId8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48BC" w14:textId="77777777" w:rsidR="000B06F6" w:rsidRDefault="000B06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D93533" w14:textId="77777777" w:rsidR="000B06F6" w:rsidRDefault="000B06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ADE98" w14:textId="77777777" w:rsidR="00436ED0" w:rsidRDefault="00000000">
    <w:pPr>
      <w:pStyle w:val="a7"/>
      <w:jc w:val="center"/>
      <w:rPr>
        <w:rFonts w:hint="eastAsia"/>
        <w:lang w:eastAsia="zh-CN"/>
      </w:rPr>
    </w:pPr>
    <w:r>
      <w:rPr>
        <w:color w:val="666666"/>
        <w:sz w:val="18"/>
        <w:lang w:eastAsia="zh-CN"/>
      </w:rPr>
      <w:t>Python期末选择判断知识</w:t>
    </w:r>
    <w:proofErr w:type="gramStart"/>
    <w:r>
      <w:rPr>
        <w:color w:val="666666"/>
        <w:sz w:val="18"/>
        <w:lang w:eastAsia="zh-CN"/>
      </w:rPr>
      <w:t>点详版总结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0F28" w14:textId="77777777" w:rsidR="000B06F6" w:rsidRDefault="000B06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9F3861" w14:textId="77777777" w:rsidR="000B06F6" w:rsidRDefault="000B06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202440">
    <w:abstractNumId w:val="8"/>
  </w:num>
  <w:num w:numId="2" w16cid:durableId="1741169936">
    <w:abstractNumId w:val="6"/>
  </w:num>
  <w:num w:numId="3" w16cid:durableId="724183560">
    <w:abstractNumId w:val="5"/>
  </w:num>
  <w:num w:numId="4" w16cid:durableId="806776039">
    <w:abstractNumId w:val="4"/>
  </w:num>
  <w:num w:numId="5" w16cid:durableId="314067719">
    <w:abstractNumId w:val="7"/>
  </w:num>
  <w:num w:numId="6" w16cid:durableId="835611745">
    <w:abstractNumId w:val="3"/>
  </w:num>
  <w:num w:numId="7" w16cid:durableId="914363923">
    <w:abstractNumId w:val="2"/>
  </w:num>
  <w:num w:numId="8" w16cid:durableId="1781487771">
    <w:abstractNumId w:val="1"/>
  </w:num>
  <w:num w:numId="9" w16cid:durableId="173534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2E"/>
    <w:rsid w:val="00043985"/>
    <w:rsid w:val="0006063C"/>
    <w:rsid w:val="000B06F6"/>
    <w:rsid w:val="00136A99"/>
    <w:rsid w:val="0015074B"/>
    <w:rsid w:val="001565A7"/>
    <w:rsid w:val="001B4686"/>
    <w:rsid w:val="001E46DB"/>
    <w:rsid w:val="001E502D"/>
    <w:rsid w:val="0022049E"/>
    <w:rsid w:val="0028534A"/>
    <w:rsid w:val="0029639D"/>
    <w:rsid w:val="00326F90"/>
    <w:rsid w:val="00376F89"/>
    <w:rsid w:val="003A27D3"/>
    <w:rsid w:val="00436ED0"/>
    <w:rsid w:val="00604B4A"/>
    <w:rsid w:val="00636609"/>
    <w:rsid w:val="009603EA"/>
    <w:rsid w:val="009D65AA"/>
    <w:rsid w:val="00A1287B"/>
    <w:rsid w:val="00AA1D8D"/>
    <w:rsid w:val="00B473A6"/>
    <w:rsid w:val="00B47730"/>
    <w:rsid w:val="00BC7149"/>
    <w:rsid w:val="00C86901"/>
    <w:rsid w:val="00C90CBA"/>
    <w:rsid w:val="00CB0664"/>
    <w:rsid w:val="00D22460"/>
    <w:rsid w:val="00E806A5"/>
    <w:rsid w:val="00EA77A6"/>
    <w:rsid w:val="00EB3A29"/>
    <w:rsid w:val="00F11C1E"/>
    <w:rsid w:val="00F13CED"/>
    <w:rsid w:val="00F40A63"/>
    <w:rsid w:val="00F44CC8"/>
    <w:rsid w:val="00F46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5B994A"/>
  <w14:defaultImageDpi w14:val="300"/>
  <w15:docId w15:val="{AB7F1414-0C8A-4475-A1F8-0E8DBB24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等线" w:eastAsia="等线" w:hAnsi="等线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403" w:hanging="202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403" w:hanging="202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12</Pages>
  <Words>1642</Words>
  <Characters>9361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liyanlin01243948@163.com</cp:lastModifiedBy>
  <cp:revision>15</cp:revision>
  <dcterms:created xsi:type="dcterms:W3CDTF">2013-12-23T23:15:00Z</dcterms:created>
  <dcterms:modified xsi:type="dcterms:W3CDTF">2026-06-30T04:03:00Z</dcterms:modified>
  <cp:category/>
</cp:coreProperties>
</file>